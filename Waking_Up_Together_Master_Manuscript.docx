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0" w:after="160"/>
        <w:ind w:firstLine="0"/>
        <w:jc w:val="center"/>
      </w:pPr>
      <w:r>
        <w:rPr>
          <w:rFonts w:ascii="Sabon" w:hAnsi="Sabon" w:eastAsia="Sabon"/>
          <w:b/>
          <w:sz w:val="36"/>
        </w:rPr>
        <w:t>1. Waking Up Together: The Architecture of Us</w:t>
      </w:r>
    </w:p>
    <w:p>
      <w:pPr>
        <w:spacing w:line="240" w:lineRule="auto" w:before="120" w:after="100"/>
        <w:ind w:firstLine="0"/>
        <w:jc w:val="left"/>
      </w:pPr>
      <w:r>
        <w:rPr>
          <w:rFonts w:ascii="Sabon" w:hAnsi="Sabon" w:eastAsia="Sabon"/>
          <w:b/>
          <w:sz w:val="26"/>
        </w:rPr>
        <w:t>1.1 A Quantum Manifesto on Sacred Geometry, Infinite Wealth, and Breaking the Simulation</w:t>
      </w:r>
    </w:p>
    <w:p>
      <w:pPr>
        <w:spacing w:line="240" w:lineRule="auto" w:before="120" w:after="100"/>
        <w:ind w:firstLine="0"/>
        <w:jc w:val="left"/>
      </w:pPr>
      <w:r>
        <w:rPr>
          <w:rFonts w:ascii="Sabon" w:hAnsi="Sabon" w:eastAsia="Sabon"/>
          <w:b/>
          <w:sz w:val="26"/>
        </w:rPr>
        <w:t>1.2 Back Cover Manifesto</w:t>
      </w:r>
    </w:p>
    <w:p>
      <w:pPr>
        <w:spacing w:line="280" w:lineRule="exact" w:after="120"/>
        <w:ind w:firstLine="403"/>
        <w:jc w:val="both"/>
      </w:pPr>
      <w:r>
        <w:rPr>
          <w:rFonts w:ascii="Sabon" w:hAnsi="Sabon" w:eastAsia="Sabon"/>
          <w:b w:val="0"/>
          <w:sz w:val="23"/>
        </w:rPr>
        <w:t>You were not born to live as a rented body inside another person's dream, no matter how polished that dream looks from the outside. You were not designed to wake up exhausted, check a glowing screen before you even touch your own breath, and call that kind of nervous obedience adulthood. You came here with an interior architecture so precise that even chaos changes shape when your attention becomes clean. This book speaks to the young mind standing between debt and desire, between family expectation and private destiny, between romantic hunger and the deep suspicion that love should make the soul more awake, not more available for damage. It is a book for builders who want money without spiritual corrosion, lovers who want chemistry without self-abandonment, and ambitious hearts who know the visible world keeps obeying invisible codes.</w:t>
      </w:r>
    </w:p>
    <w:p>
      <w:pPr>
        <w:spacing w:line="280" w:lineRule="exact" w:after="120"/>
        <w:ind w:firstLine="403"/>
        <w:jc w:val="both"/>
      </w:pPr>
      <w:r>
        <w:rPr>
          <w:rFonts w:ascii="Sabon" w:hAnsi="Sabon" w:eastAsia="Sabon"/>
          <w:b w:val="0"/>
          <w:sz w:val="23"/>
        </w:rPr>
        <w:t>Reality begins in the mind before it hardens into calendar events, bank balances, messages, apartments, bodies, decisions, and the particular face you present to the mirror at midnight. Money moves like stored human fire, and the person who learns to direct that fire without panic stops treating wealth as a master and starts using it as a vehicle. Love becomes sacred when two people stop consuming each other for mood regulation and begin constructing a shared field of discipline, beauty, and power. The simulation loses its authority the moment you see how much of your life has been assembled from inherited fear, repeated craving, and unexamined language. Once the code becomes visible, the mirror stops being a judge and becomes a doorway.</w:t>
      </w:r>
    </w:p>
    <w:p>
      <w:pPr>
        <w:spacing w:line="280" w:lineRule="exact" w:after="120"/>
        <w:ind w:firstLine="403"/>
        <w:jc w:val="both"/>
      </w:pPr>
      <w:r>
        <w:rPr>
          <w:rFonts w:ascii="Sabon" w:hAnsi="Sabon" w:eastAsia="Sabon"/>
          <w:b w:val="0"/>
          <w:sz w:val="23"/>
        </w:rPr>
        <w:t>This is not a soft book, because the forces shaping a young life are not soft. Rent is not soft, heartbreak is not soft, immigration paperwork is not soft, family pressure is not soft, and the silent panic of feeling behind before thirty does not move gently through the body. Yet the mind that sees clearly can turn pressure into form, scarcity into strategy, and desire into a disciplined intelligence that refuses to be bought by cheap validation. You are not late, and you are not broken, but you may be deeply programmed. The first page of freedom begins when you stop asking the reflection to rescue you and start reading the code that trained you to fear your own expansion.</w:t>
      </w:r>
    </w:p>
    <w:p>
      <w:pPr>
        <w:spacing w:line="240" w:lineRule="auto" w:before="120" w:after="100"/>
        <w:ind w:firstLine="0"/>
        <w:jc w:val="left"/>
      </w:pPr>
      <w:r>
        <w:rPr>
          <w:rFonts w:ascii="Sabon" w:hAnsi="Sabon" w:eastAsia="Sabon"/>
          <w:b/>
          <w:sz w:val="26"/>
        </w:rPr>
        <w:t>1.3 Rights Notice</w:t>
      </w:r>
    </w:p>
    <w:p>
      <w:pPr>
        <w:spacing w:line="280" w:lineRule="exact" w:after="120"/>
        <w:ind w:firstLine="403"/>
        <w:jc w:val="both"/>
      </w:pPr>
      <w:r>
        <w:rPr>
          <w:rFonts w:ascii="Sabon" w:hAnsi="Sabon" w:eastAsia="Sabon"/>
          <w:b w:val="0"/>
          <w:sz w:val="23"/>
        </w:rPr>
        <w:t>Copyright (c) 2026 Hillary Arindamukama. All rights reserved, independently published by Hillary Arindamukama, with this working manuscript prepared as a private author draft for continued development. No public contact details are included in this manuscript version, because the current production protocol removes raw personal contact data from the live book text. The author's identity remains present through the name, portrait, biographical note, and creative direction of the work. Future publishing layouts can restore formal imprint details in a controlled front-matter page when the author chooses the final edition format.</w:t>
      </w:r>
    </w:p>
    <w:p>
      <w:pPr>
        <w:sectPr>
          <w:pgSz w:w="12240" w:h="15840"/>
          <w:pgMar w:top="1181" w:right="1267" w:bottom="1181" w:left="1267" w:header="720" w:footer="720" w:gutter="0"/>
          <w:cols w:space="720"/>
          <w:docGrid w:linePitch="360"/>
        </w:sectPr>
      </w:pPr>
    </w:p>
    <w:p>
      <w:pPr>
        <w:spacing w:line="240" w:lineRule="auto" w:before="120" w:after="360"/>
        <w:ind w:firstLine="0"/>
        <w:jc w:val="center"/>
      </w:pPr>
      <w:r>
        <w:rPr>
          <w:rFonts w:ascii="Garamond" w:hAnsi="Garamond" w:eastAsia="Garamond"/>
          <w:b/>
          <w:sz w:val="36"/>
        </w:rPr>
        <w:t>1.4 Table of Contents</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5688"/>
        <w:gridCol w:w="5688"/>
      </w:tblGrid>
      <w:tr>
        <w:tc>
          <w:tcPr>
            <w:tcW w:type="dxa" w:w="9360"/>
            <w:gridSpan w:val="2"/>
            <w:tcMar>
              <w:left w:w="35" w:type="dxa"/>
              <w:right w:w="35" w:type="dxa"/>
              <w:top w:w="35" w:type="dxa"/>
              <w:bottom w:w="35" w:type="dxa"/>
            </w:tcMar>
            <w:vAlign w:val="top"/>
            <w:tcBorders>
              <w:top w:val="nil"/>
              <w:left w:val="nil"/>
              <w:bottom w:val="nil"/>
              <w:right w:val="nil"/>
              <w:insideH w:val="nil"/>
              <w:insideV w:val="nil"/>
            </w:tcBorders>
          </w:tcPr>
          <w:p>
            <w:pPr>
              <w:spacing w:before="0" w:after="80" w:line="240" w:lineRule="auto"/>
              <w:jc w:val="center"/>
            </w:pPr>
            <w:r>
              <w:rPr>
                <w:rFonts w:ascii="Sabon" w:hAnsi="Sabon" w:eastAsia="Sabon"/>
                <w:b/>
                <w:sz w:val="24"/>
              </w:rPr>
              <w:t>PART I: THE ARCHITECTURE OF THE ILLUSION</w:t>
            </w:r>
          </w:p>
          <w:p>
            <w:pPr>
              <w:tabs>
                <w:tab w:pos="8712" w:val="right" w:leader="dot"/>
              </w:tabs>
              <w:spacing w:before="0" w:after="80" w:line="240" w:lineRule="auto"/>
              <w:jc w:val="left"/>
            </w:pPr>
            <w:r>
              <w:rPr>
                <w:rFonts w:ascii="Sabon" w:hAnsi="Sabon" w:eastAsia="Sabon"/>
                <w:sz w:val="23"/>
              </w:rPr>
              <w:t>Chapter 1: The Code in the Mirror</w:t>
            </w:r>
            <w:r>
              <w:rPr>
                <w:rFonts w:ascii="Sabon" w:hAnsi="Sabon" w:eastAsia="Sabon"/>
                <w:sz w:val="23"/>
              </w:rPr>
              <w:tab/>
              <w:t>5</w:t>
            </w:r>
          </w:p>
          <w:p>
            <w:pPr>
              <w:tabs>
                <w:tab w:pos="8712" w:val="right" w:leader="dot"/>
              </w:tabs>
              <w:spacing w:before="0" w:after="80" w:line="240" w:lineRule="auto"/>
              <w:jc w:val="left"/>
            </w:pPr>
            <w:r>
              <w:rPr>
                <w:rFonts w:ascii="Sabon" w:hAnsi="Sabon" w:eastAsia="Sabon"/>
                <w:sz w:val="23"/>
              </w:rPr>
              <w:t>Chapter 2: Glitches in the Modern Matrix</w:t>
            </w:r>
            <w:r>
              <w:rPr>
                <w:rFonts w:ascii="Sabon" w:hAnsi="Sabon" w:eastAsia="Sabon"/>
                <w:sz w:val="23"/>
              </w:rPr>
              <w:tab/>
              <w:t>11</w:t>
            </w:r>
          </w:p>
          <w:p>
            <w:pPr>
              <w:tabs>
                <w:tab w:pos="8712" w:val="right" w:leader="dot"/>
              </w:tabs>
              <w:spacing w:before="0" w:after="80" w:line="240" w:lineRule="auto"/>
              <w:jc w:val="left"/>
            </w:pPr>
            <w:r>
              <w:rPr>
                <w:rFonts w:ascii="Sabon" w:hAnsi="Sabon" w:eastAsia="Sabon"/>
                <w:sz w:val="23"/>
              </w:rPr>
              <w:t>Chapter 3: Breaking the Simulation</w:t>
            </w:r>
            <w:r>
              <w:rPr>
                <w:rFonts w:ascii="Sabon" w:hAnsi="Sabon" w:eastAsia="Sabon"/>
                <w:sz w:val="23"/>
              </w:rPr>
              <w:tab/>
              <w:t>15</w:t>
            </w:r>
          </w:p>
          <w:p>
            <w:pPr>
              <w:spacing w:before="0" w:after="80" w:line="240" w:lineRule="auto"/>
              <w:jc w:val="center"/>
            </w:pPr>
            <w:r>
              <w:rPr>
                <w:rFonts w:ascii="Sabon" w:hAnsi="Sabon" w:eastAsia="Sabon"/>
                <w:b/>
                <w:sz w:val="24"/>
              </w:rPr>
              <w:t>PART II: SUBATOMIC DEVOTION</w:t>
            </w:r>
          </w:p>
          <w:p>
            <w:pPr>
              <w:tabs>
                <w:tab w:pos="8712" w:val="right" w:leader="dot"/>
              </w:tabs>
              <w:spacing w:before="0" w:after="80" w:line="240" w:lineRule="auto"/>
              <w:jc w:val="left"/>
            </w:pPr>
            <w:r>
              <w:rPr>
                <w:rFonts w:ascii="Sabon" w:hAnsi="Sabon" w:eastAsia="Sabon"/>
                <w:sz w:val="23"/>
              </w:rPr>
              <w:t>Chapter 4: The Entanglement Protocol</w:t>
            </w:r>
            <w:r>
              <w:rPr>
                <w:rFonts w:ascii="Sabon" w:hAnsi="Sabon" w:eastAsia="Sabon"/>
                <w:sz w:val="23"/>
              </w:rPr>
              <w:tab/>
              <w:t>20</w:t>
            </w:r>
          </w:p>
          <w:p>
            <w:pPr>
              <w:tabs>
                <w:tab w:pos="8712" w:val="right" w:leader="dot"/>
              </w:tabs>
              <w:spacing w:before="0" w:after="80" w:line="240" w:lineRule="auto"/>
              <w:jc w:val="left"/>
            </w:pPr>
            <w:r>
              <w:rPr>
                <w:rFonts w:ascii="Sabon" w:hAnsi="Sabon" w:eastAsia="Sabon"/>
                <w:sz w:val="23"/>
              </w:rPr>
              <w:t>Chapter 5: The Chaos Theory of Chemistry</w:t>
            </w:r>
            <w:r>
              <w:rPr>
                <w:rFonts w:ascii="Sabon" w:hAnsi="Sabon" w:eastAsia="Sabon"/>
                <w:sz w:val="23"/>
              </w:rPr>
              <w:tab/>
              <w:t>24</w:t>
            </w:r>
          </w:p>
          <w:p>
            <w:pPr>
              <w:tabs>
                <w:tab w:pos="8712" w:val="right" w:leader="dot"/>
              </w:tabs>
              <w:spacing w:before="0" w:after="80" w:line="240" w:lineRule="auto"/>
              <w:jc w:val="left"/>
            </w:pPr>
            <w:r>
              <w:rPr>
                <w:rFonts w:ascii="Sabon" w:hAnsi="Sabon" w:eastAsia="Sabon"/>
                <w:sz w:val="23"/>
              </w:rPr>
              <w:t>Chapter 6: The Intellectual Turn-On</w:t>
            </w:r>
            <w:r>
              <w:rPr>
                <w:rFonts w:ascii="Sabon" w:hAnsi="Sabon" w:eastAsia="Sabon"/>
                <w:sz w:val="23"/>
              </w:rPr>
              <w:tab/>
              <w:t>29</w:t>
            </w:r>
          </w:p>
          <w:p>
            <w:pPr>
              <w:spacing w:before="0" w:after="80" w:line="240" w:lineRule="auto"/>
              <w:jc w:val="center"/>
            </w:pPr>
            <w:r>
              <w:rPr>
                <w:rFonts w:ascii="Sabon" w:hAnsi="Sabon" w:eastAsia="Sabon"/>
                <w:b/>
                <w:sz w:val="24"/>
              </w:rPr>
              <w:t>PART III: THE METAPHYSICS OF ABUNDANCE</w:t>
            </w:r>
          </w:p>
          <w:p>
            <w:pPr>
              <w:tabs>
                <w:tab w:pos="8712" w:val="right" w:leader="dot"/>
              </w:tabs>
              <w:spacing w:before="0" w:after="80" w:line="240" w:lineRule="auto"/>
              <w:jc w:val="left"/>
            </w:pPr>
            <w:r>
              <w:rPr>
                <w:rFonts w:ascii="Sabon" w:hAnsi="Sabon" w:eastAsia="Sabon"/>
                <w:sz w:val="23"/>
              </w:rPr>
              <w:t>Chapter 7: Financial Alchemy</w:t>
            </w:r>
            <w:r>
              <w:rPr>
                <w:rFonts w:ascii="Sabon" w:hAnsi="Sabon" w:eastAsia="Sabon"/>
                <w:sz w:val="23"/>
              </w:rPr>
              <w:tab/>
              <w:t>34</w:t>
            </w:r>
          </w:p>
          <w:p>
            <w:pPr>
              <w:tabs>
                <w:tab w:pos="8712" w:val="right" w:leader="dot"/>
              </w:tabs>
              <w:spacing w:before="0" w:after="80" w:line="240" w:lineRule="auto"/>
              <w:jc w:val="left"/>
            </w:pPr>
            <w:r>
              <w:rPr>
                <w:rFonts w:ascii="Sabon" w:hAnsi="Sabon" w:eastAsia="Sabon"/>
                <w:sz w:val="23"/>
              </w:rPr>
              <w:t>Chapter 8: The Abundance Frequency</w:t>
            </w:r>
            <w:r>
              <w:rPr>
                <w:rFonts w:ascii="Sabon" w:hAnsi="Sabon" w:eastAsia="Sabon"/>
                <w:sz w:val="23"/>
              </w:rPr>
              <w:tab/>
              <w:t>39</w:t>
            </w:r>
          </w:p>
          <w:p>
            <w:pPr>
              <w:tabs>
                <w:tab w:pos="8712" w:val="right" w:leader="dot"/>
              </w:tabs>
              <w:spacing w:before="0" w:after="80" w:line="240" w:lineRule="auto"/>
              <w:jc w:val="left"/>
            </w:pPr>
            <w:r>
              <w:rPr>
                <w:rFonts w:ascii="Sabon" w:hAnsi="Sabon" w:eastAsia="Sabon"/>
                <w:sz w:val="23"/>
              </w:rPr>
              <w:t>Chapter 9: The Wealth Covenant</w:t>
            </w:r>
            <w:r>
              <w:rPr>
                <w:rFonts w:ascii="Sabon" w:hAnsi="Sabon" w:eastAsia="Sabon"/>
                <w:sz w:val="23"/>
              </w:rPr>
              <w:tab/>
              <w:t>44</w:t>
            </w:r>
          </w:p>
          <w:p>
            <w:pPr>
              <w:spacing w:before="0" w:after="80" w:line="240" w:lineRule="auto"/>
              <w:jc w:val="center"/>
            </w:pPr>
            <w:r>
              <w:rPr>
                <w:rFonts w:ascii="Sabon" w:hAnsi="Sabon" w:eastAsia="Sabon"/>
                <w:b/>
                <w:sz w:val="24"/>
              </w:rPr>
              <w:t>PART IV: THE SYMPHONY OF INTIMACY</w:t>
            </w:r>
          </w:p>
          <w:p>
            <w:pPr>
              <w:tabs>
                <w:tab w:pos="8712" w:val="right" w:leader="dot"/>
              </w:tabs>
              <w:spacing w:before="0" w:after="80" w:line="240" w:lineRule="auto"/>
              <w:jc w:val="left"/>
            </w:pPr>
            <w:r>
              <w:rPr>
                <w:rFonts w:ascii="Sabon" w:hAnsi="Sabon" w:eastAsia="Sabon"/>
                <w:sz w:val="23"/>
              </w:rPr>
              <w:t>Chapter 10: The Neuroscience of the Ecstatic</w:t>
            </w:r>
            <w:r>
              <w:rPr>
                <w:rFonts w:ascii="Sabon" w:hAnsi="Sabon" w:eastAsia="Sabon"/>
                <w:sz w:val="23"/>
              </w:rPr>
              <w:tab/>
              <w:t>50</w:t>
            </w:r>
          </w:p>
          <w:p>
            <w:pPr>
              <w:tabs>
                <w:tab w:pos="8712" w:val="right" w:leader="dot"/>
              </w:tabs>
              <w:spacing w:before="0" w:after="80" w:line="240" w:lineRule="auto"/>
              <w:jc w:val="left"/>
            </w:pPr>
            <w:r>
              <w:rPr>
                <w:rFonts w:ascii="Sabon" w:hAnsi="Sabon" w:eastAsia="Sabon"/>
                <w:sz w:val="23"/>
              </w:rPr>
              <w:t>Chapter 11: Parallel Realities and Choice Paralysis</w:t>
            </w:r>
            <w:r>
              <w:rPr>
                <w:rFonts w:ascii="Sabon" w:hAnsi="Sabon" w:eastAsia="Sabon"/>
                <w:sz w:val="23"/>
              </w:rPr>
              <w:tab/>
              <w:t>54</w:t>
            </w:r>
          </w:p>
          <w:p>
            <w:pPr>
              <w:tabs>
                <w:tab w:pos="8712" w:val="right" w:leader="dot"/>
              </w:tabs>
              <w:spacing w:before="0" w:after="80" w:line="240" w:lineRule="auto"/>
              <w:jc w:val="left"/>
            </w:pPr>
            <w:r>
              <w:rPr>
                <w:rFonts w:ascii="Sabon" w:hAnsi="Sabon" w:eastAsia="Sabon"/>
                <w:sz w:val="23"/>
              </w:rPr>
              <w:t>Chapter 12: Sacred Geometry in Swipe Culture</w:t>
            </w:r>
            <w:r>
              <w:rPr>
                <w:rFonts w:ascii="Sabon" w:hAnsi="Sabon" w:eastAsia="Sabon"/>
                <w:sz w:val="23"/>
              </w:rPr>
              <w:tab/>
              <w:t>59</w:t>
            </w:r>
          </w:p>
          <w:p>
            <w:pPr>
              <w:spacing w:before="0" w:after="80" w:line="240" w:lineRule="auto"/>
              <w:jc w:val="center"/>
            </w:pPr>
            <w:r>
              <w:rPr>
                <w:rFonts w:ascii="Sabon" w:hAnsi="Sabon" w:eastAsia="Sabon"/>
                <w:b/>
                <w:sz w:val="24"/>
              </w:rPr>
              <w:t>PART V: COSMIC ADVANCEMENT</w:t>
            </w:r>
          </w:p>
          <w:p>
            <w:pPr>
              <w:tabs>
                <w:tab w:pos="8712" w:val="right" w:leader="dot"/>
              </w:tabs>
              <w:spacing w:before="0" w:after="80" w:line="240" w:lineRule="auto"/>
              <w:jc w:val="left"/>
            </w:pPr>
            <w:r>
              <w:rPr>
                <w:rFonts w:ascii="Sabon" w:hAnsi="Sabon" w:eastAsia="Sabon"/>
                <w:sz w:val="23"/>
              </w:rPr>
              <w:t>Chapter 13: Tuning Your Frequency</w:t>
            </w:r>
            <w:r>
              <w:rPr>
                <w:rFonts w:ascii="Sabon" w:hAnsi="Sabon" w:eastAsia="Sabon"/>
                <w:sz w:val="23"/>
              </w:rPr>
              <w:tab/>
              <w:t>65</w:t>
            </w:r>
          </w:p>
          <w:p>
            <w:pPr>
              <w:tabs>
                <w:tab w:pos="8712" w:val="right" w:leader="dot"/>
              </w:tabs>
              <w:spacing w:before="0" w:after="80" w:line="240" w:lineRule="auto"/>
              <w:jc w:val="left"/>
            </w:pPr>
            <w:r>
              <w:rPr>
                <w:rFonts w:ascii="Sabon" w:hAnsi="Sabon" w:eastAsia="Sabon"/>
                <w:sz w:val="23"/>
              </w:rPr>
              <w:t>Chapter 14: The Architecture of the Power Couple</w:t>
            </w:r>
            <w:r>
              <w:rPr>
                <w:rFonts w:ascii="Sabon" w:hAnsi="Sabon" w:eastAsia="Sabon"/>
                <w:sz w:val="23"/>
              </w:rPr>
              <w:tab/>
              <w:t>71</w:t>
            </w:r>
          </w:p>
          <w:p>
            <w:pPr>
              <w:tabs>
                <w:tab w:pos="8712" w:val="right" w:leader="dot"/>
              </w:tabs>
              <w:spacing w:before="0" w:after="80" w:line="240" w:lineRule="auto"/>
              <w:jc w:val="left"/>
            </w:pPr>
            <w:r>
              <w:rPr>
                <w:rFonts w:ascii="Sabon" w:hAnsi="Sabon" w:eastAsia="Sabon"/>
                <w:sz w:val="23"/>
              </w:rPr>
              <w:t>Chapter 15: The Final Code</w:t>
            </w:r>
            <w:r>
              <w:rPr>
                <w:rFonts w:ascii="Sabon" w:hAnsi="Sabon" w:eastAsia="Sabon"/>
                <w:sz w:val="23"/>
              </w:rPr>
              <w:tab/>
              <w:t>77</w:t>
            </w:r>
          </w:p>
        </w:tc>
      </w:tr>
    </w:tbl>
    <w:p>
      <w:pPr>
        <w:sectPr>
          <w:pgSz w:w="12240" w:h="15840"/>
          <w:pgMar w:top="1181" w:right="432" w:bottom="1181" w:left="432" w:header="720" w:footer="720" w:gutter="0"/>
          <w:cols w:space="720"/>
          <w:docGrid w:linePitch="360"/>
        </w:sectPr>
      </w:pPr>
    </w:p>
    <w:p>
      <w:pPr>
        <w:spacing w:line="240" w:lineRule="auto" w:before="120" w:after="100"/>
        <w:ind w:firstLine="0"/>
        <w:jc w:val="left"/>
      </w:pPr>
      <w:r>
        <w:rPr>
          <w:rFonts w:ascii="Sabon" w:hAnsi="Sabon" w:eastAsia="Sabon"/>
          <w:b/>
          <w:sz w:val="26"/>
        </w:rPr>
        <w:t>1.5 About the Author</w:t>
      </w:r>
    </w:p>
    <w:p>
      <w:pPr>
        <w:spacing w:line="240" w:lineRule="auto" w:before="80" w:after="240"/>
        <w:ind w:firstLine="0"/>
        <w:jc w:val="center"/>
      </w:pPr>
      <w:r>
        <w:drawing>
          <wp:inline xmlns:a="http://schemas.openxmlformats.org/drawingml/2006/main" xmlns:pic="http://schemas.openxmlformats.org/drawingml/2006/picture">
            <wp:extent cx="2148840" cy="4677748"/>
            <wp:docPr id="1" name="Picture 1"/>
            <wp:cNvGraphicFramePr>
              <a:graphicFrameLocks noChangeAspect="1"/>
            </wp:cNvGraphicFramePr>
            <a:graphic>
              <a:graphicData uri="http://schemas.openxmlformats.org/drawingml/2006/picture">
                <pic:pic>
                  <pic:nvPicPr>
                    <pic:cNvPr id="0" name="author-photo.jpeg"/>
                    <pic:cNvPicPr/>
                  </pic:nvPicPr>
                  <pic:blipFill>
                    <a:blip r:embed="rId9"/>
                    <a:stretch>
                      <a:fillRect/>
                    </a:stretch>
                  </pic:blipFill>
                  <pic:spPr>
                    <a:xfrm>
                      <a:off x="0" y="0"/>
                      <a:ext cx="2148840" cy="4677748"/>
                    </a:xfrm>
                    <a:prstGeom prst="rect"/>
                  </pic:spPr>
                </pic:pic>
              </a:graphicData>
            </a:graphic>
          </wp:inline>
        </w:drawing>
      </w:r>
    </w:p>
    <w:p>
      <w:pPr>
        <w:spacing w:line="280" w:lineRule="exact" w:after="120"/>
        <w:ind w:firstLine="403"/>
        <w:jc w:val="both"/>
      </w:pPr>
      <w:r>
        <w:rPr>
          <w:rFonts w:ascii="Sabon" w:hAnsi="Sabon" w:eastAsia="Sabon"/>
          <w:b w:val="0"/>
          <w:sz w:val="23"/>
        </w:rPr>
        <w:t>Hillary Arindamukama is a project designer, digital builder, and aspiring engineer focused on transforming ideas into practical, scalable solutions. His work spans business development, website creation, systems design, professional branding, and the application of emerging technologies to real-world challenges. Driven by curiosity, innovation, and disciplined execution, he is committed to creating projects that generate lasting economic and social impact. He is also a student of Clean Energy Processes at Friedrich-Alexander-Universitaet Erlangen-Nuernberg in Germany, where his technical training continues to shape the way he thinks about industry, sustainability, and applied problem-solving. His writing carries the same builder's instinct: turning pressure into structure, vision into discipline, and ambition into work that can stand in the real world.</w:t>
      </w:r>
    </w:p>
    <w:p>
      <w:pPr>
        <w:spacing w:line="280" w:lineRule="exact" w:after="120"/>
        <w:ind w:firstLine="403"/>
        <w:jc w:val="both"/>
      </w:pPr>
      <w:r>
        <w:rPr>
          <w:rFonts w:ascii="Sabon" w:hAnsi="Sabon" w:eastAsia="Sabon"/>
          <w:b w:val="0"/>
          <w:sz w:val="23"/>
        </w:rPr>
        <w:t>Born and raised in Uganda and now pursuing higher education in Germany, Hillary carries the double vision of someone shaped by developing-world urgency and European technical discipline. His work moves through the practical world of industrial development, sustainable energy, and business creation, yet his writing keeps returning to the deeper interior forces that make ambition either holy or hollow. He believes education, innovation, and disciplined action can turn inherited limitation into working systems that improve real lives. This book belongs to that larger commitment: learning intensely, building responsibly, and helping readers think beyond the ceilings they were trained to mistake for sky.</w:t>
      </w:r>
      <w:r>
        <w:br w:type="page"/>
      </w:r>
    </w:p>
    <w:p>
      <w:pPr>
        <w:spacing w:line="240" w:lineRule="auto" w:before="200" w:after="160"/>
        <w:ind w:firstLine="0"/>
        <w:jc w:val="center"/>
      </w:pPr>
      <w:r>
        <w:rPr>
          <w:rFonts w:ascii="Sabon" w:hAnsi="Sabon" w:eastAsia="Sabon"/>
          <w:b/>
          <w:sz w:val="36"/>
        </w:rPr>
        <w:t>2. Part I: The Architecture of the Illusion</w:t>
      </w:r>
    </w:p>
    <w:p>
      <w:pPr>
        <w:spacing w:line="280" w:lineRule="exact" w:after="120"/>
        <w:ind w:firstLine="403"/>
        <w:jc w:val="both"/>
      </w:pPr>
      <w:r>
        <w:rPr>
          <w:rFonts w:ascii="Sabon" w:hAnsi="Sabon" w:eastAsia="Sabon"/>
          <w:b w:val="0"/>
          <w:sz w:val="23"/>
        </w:rPr>
        <w:t>The first prison almost never looks like a prison, because a prison that wants to last must learn to dress itself as routine. It looks like a respectable degree chosen from fear, a relationship maintained for appearances, a family expectation perfumed with love, and a job that eats the spirit in disciplined bites while praising the body for showing up on time. It looks like a phone glowing beside the bed before the mind has remembered its own name, and it looks like a mirror that shows your face while hiding the committees of inherited voices speaking behind your eyes. The young adult crisis does not always enter through public collapse; sometimes it arrives as a quiet morning, a cold cup of coffee, and the terrifying feeling that your life has begun repeating itself before it has ever truly become yours. That is the moment the architecture begins to show.</w:t>
      </w:r>
    </w:p>
    <w:p>
      <w:pPr>
        <w:spacing w:line="280" w:lineRule="exact" w:after="120"/>
        <w:ind w:firstLine="403"/>
        <w:jc w:val="both"/>
      </w:pPr>
      <w:r>
        <w:rPr>
          <w:rFonts w:ascii="Sabon" w:hAnsi="Sabon" w:eastAsia="Sabon"/>
          <w:b w:val="0"/>
          <w:sz w:val="23"/>
        </w:rPr>
        <w:t>The architecture is not the furniture of your life, because furniture can be replaced without freedom ever entering the room. The architecture is the invisible grid beneath your desires, fears, attraction patterns, spending habits, loyalties, compulsions, silences, and private definitions of what a person like you is allowed to become. Reality never asks for permission before it programs you, because it enters through lullabies, warnings, school marks, family gossip, religious tone, national struggle, romantic rejection, and every moment someone made you feel dangerous for wanting more. After enough repetition, the program starts speaking in your own accent. Then one day you wake up and call the script your personality.</w:t>
      </w:r>
    </w:p>
    <w:p>
      <w:pPr>
        <w:spacing w:line="280" w:lineRule="exact" w:after="120"/>
        <w:ind w:firstLine="403"/>
        <w:jc w:val="both"/>
      </w:pPr>
      <w:r>
        <w:rPr>
          <w:rFonts w:ascii="Sabon" w:hAnsi="Sabon" w:eastAsia="Sabon"/>
          <w:b w:val="0"/>
          <w:sz w:val="23"/>
        </w:rPr>
        <w:t>Part I begins inside that confusion, because no empire can be built by a person who cannot tell the difference between essence and programming. The mind does not sit quietly inside the world like a passenger in a bus; the mind participates, colors, edits, filters, and keeps translating raw life into meaning before you ever call a reaction your own. Two people can enter the same room and live in different universes, because one mind carries threat while another carries opportunity, one carries humiliation while another carries curiosity, and one carries craving while another carries self-possession. The ancient truth is simple and severe: the world you suffer inside is not only made of events, but also of the thoughts that fasten those events to your identity. Clean the mind, and the room changes because the one entering the room has changed.</w:t>
      </w:r>
    </w:p>
    <w:p>
      <w:r>
        <w:br w:type="page"/>
      </w:r>
    </w:p>
    <w:p>
      <w:pPr>
        <w:spacing w:line="240" w:lineRule="auto" w:before="200" w:after="160"/>
        <w:ind w:firstLine="0"/>
        <w:jc w:val="center"/>
      </w:pPr>
      <w:r>
        <w:rPr>
          <w:rFonts w:ascii="Sabon" w:hAnsi="Sabon" w:eastAsia="Sabon"/>
          <w:b/>
          <w:sz w:val="36"/>
        </w:rPr>
        <w:t>3. Chapter 1: The Code in the Mirror: Escaping the Generational Script</w:t>
      </w:r>
    </w:p>
    <w:p>
      <w:pPr>
        <w:spacing w:line="280" w:lineRule="exact" w:after="120"/>
        <w:ind w:firstLine="403"/>
        <w:jc w:val="both"/>
      </w:pPr>
      <w:r>
        <w:rPr>
          <w:rFonts w:ascii="Sabon" w:hAnsi="Sabon" w:eastAsia="Sabon"/>
          <w:b w:val="0"/>
          <w:sz w:val="23"/>
        </w:rPr>
        <w:t>Malik woke before the alarm because his chest had already started negotiating with the day. The apartment was narrow, the radiator clicked like a small impatient machine, and his phone flashed from the crate he used as a bedside table, carrying bank alerts, work messages, and the blue-white glow of women he had never met calling his loneliness by its first name. Beside him, Amara slept with one hand curled under her cheek, her face soft in the early light, yet even her softness could not stop the arithmetic moving through his skull. Rent was due in four days, his student loan payment waited like a silent landlord inside the banking app, and the job that paid him enough to survive also made every morning feel like a polite disappearance. He stood carefully so he would not wake her, then walked into the bathroom like a man reporting to a judge.</w:t>
      </w:r>
    </w:p>
    <w:p>
      <w:pPr>
        <w:spacing w:line="280" w:lineRule="exact" w:after="120"/>
        <w:ind w:firstLine="403"/>
        <w:jc w:val="both"/>
      </w:pPr>
      <w:r>
        <w:rPr>
          <w:rFonts w:ascii="Sabon" w:hAnsi="Sabon" w:eastAsia="Sabon"/>
          <w:b w:val="0"/>
          <w:sz w:val="23"/>
        </w:rPr>
        <w:t>The mirror did not offer comfort, because mirrors have no interest in the lies that keep a person socially functional. It gave him the shaved jaw, the tired eyes, the black shirt hanging from yesterday's chair, and the faint line between his brows that had deepened over the last year from thinking too hard about money he did not yet know how to command. He looked successful enough in photographs, especially when the angle hid the unpaid pressure behind his ribs, and that was part of the insult. His life had learned the aesthetics of becoming before his nervous system had learned the substance of freedom. He placed both hands on the sink and felt the old question rise with the steam from the tap: is this actually my life, or am I performing the most polished version of somebody else's fear?</w:t>
      </w:r>
    </w:p>
    <w:p>
      <w:pPr>
        <w:spacing w:line="280" w:lineRule="exact" w:after="120"/>
        <w:ind w:firstLine="403"/>
        <w:jc w:val="both"/>
      </w:pPr>
      <w:r>
        <w:rPr>
          <w:rFonts w:ascii="Sabon" w:hAnsi="Sabon" w:eastAsia="Sabon"/>
          <w:b w:val="0"/>
          <w:sz w:val="23"/>
        </w:rPr>
        <w:t>The question sounded dramatic, but nothing about the room was dramatic. There was toothpaste drying near the basin, a towel that needed washing, and a cracked corner of tile that the landlord had promised to repair three months earlier. The drama lived inside the recognition that every visible object had become evidence in a private trial about his direction. The cheap apartment reminded him of his father's warnings, the phone reminded him of every person earning faster and looking happier, and Amara's sleeping body reminded him that love becomes complicated when two people want tenderness but keep bringing financial dread into bed. He did not hate his life, and that made the confusion sharper. A hated life can be rejected cleanly, while a half-good life can trap a person for years with the argument that things could be worse.</w:t>
      </w:r>
    </w:p>
    <w:p>
      <w:pPr>
        <w:spacing w:line="280" w:lineRule="exact" w:after="120"/>
        <w:ind w:firstLine="403"/>
        <w:jc w:val="both"/>
      </w:pPr>
      <w:r>
        <w:rPr>
          <w:rFonts w:ascii="Sabon" w:hAnsi="Sabon" w:eastAsia="Sabon"/>
          <w:b w:val="0"/>
          <w:sz w:val="23"/>
        </w:rPr>
        <w:t>His father had never told him to shrink, not in those words, yet the instruction had arrived through tone, caution, and the exhausted wisdom of a man who had survived enough instability to worship security. Work hard, keep your head down, do not embarrass the family, choose something respectable, marry someone steady, and never gamble with a life that poverty once tried to swallow. Those sentences carried love, and love with history inside it is difficult to question without feeling cruel. Malik understood that his father had built advice from scars, not from malice, and he respected the labor hidden inside every warning. Still, a cage built by a protective hand remains a cage when it teaches the soul to confuse survival with destiny.</w:t>
      </w:r>
    </w:p>
    <w:p>
      <w:pPr>
        <w:spacing w:line="280" w:lineRule="exact" w:after="120"/>
        <w:ind w:firstLine="403"/>
        <w:jc w:val="both"/>
      </w:pPr>
      <w:r>
        <w:rPr>
          <w:rFonts w:ascii="Sabon" w:hAnsi="Sabon" w:eastAsia="Sabon"/>
          <w:b w:val="0"/>
          <w:sz w:val="23"/>
        </w:rPr>
        <w:t>Every generation writes scripts for the next before the child knows how to hold the pen. Some scripts arrive as duty, some as religion, some as class anxiety, some as cultural pride, and some as the unspoken terror that if one person rises too differently, the whole family story will have to admit how much pain it normalized. A child absorbs these scripts through dinner table silence, praise for obedience, punishment for wild honesty, and the thousand small rewards given to the version of them that causes the least disruption. Years later, that child becomes an adult and experiences the inherited voice as intuition. This is how programming survives: it borrows the sound of love, wears the mask of wisdom, and enters the bloodstream before rebellion can name it.</w:t>
      </w:r>
    </w:p>
    <w:p>
      <w:pPr>
        <w:spacing w:line="280" w:lineRule="exact" w:after="120"/>
        <w:ind w:firstLine="403"/>
        <w:jc w:val="both"/>
      </w:pPr>
      <w:r>
        <w:rPr>
          <w:rFonts w:ascii="Sabon" w:hAnsi="Sabon" w:eastAsia="Sabon"/>
          <w:b w:val="0"/>
          <w:sz w:val="23"/>
        </w:rPr>
        <w:t>Malik splashed water on his face and watched the droplets move down his skin like tiny migrating planets. He thought of the way his mother could sense danger in joy, how any good news had to be followed by a caution, a prayer, a budgeting question, or a reminder not to trust the world too easily. He thought of how he had brought that same reflex into his relationship, measuring every beautiful moment with Amara against the possibility of loss, betrayal, or financial exposure. Even when she laughed in his kitchen wearing his sweatshirt and nothing else, some part of his mind calculated whether happiness this visible would demand payment later. Desire had entered his life, but suspicion kept standing at the door with a clipboard.</w:t>
      </w:r>
    </w:p>
    <w:p>
      <w:pPr>
        <w:spacing w:line="280" w:lineRule="exact" w:after="120"/>
        <w:ind w:firstLine="403"/>
        <w:jc w:val="both"/>
      </w:pPr>
      <w:r>
        <w:rPr>
          <w:rFonts w:ascii="Sabon" w:hAnsi="Sabon" w:eastAsia="Sabon"/>
          <w:b w:val="0"/>
          <w:sz w:val="23"/>
        </w:rPr>
        <w:t>The mind does not merely observe reality; it edits reality before the body can respond. A message that says "we need to talk" can become abandonment in one nervous system, inconvenience in another, and an invitation to honesty in a third. A bank balance can feel like proof of doom, proof of discipline, or proof that a strategy needs revision, depending on the beliefs that read the number. A lover's silence can become betrayal if the heart was trained by inconsistency, or it can become ordinary human distance if the heart has learned not to worship every gap as a wound. The event is one thing, but the mind wraps it in meaning and then mistakes the wrapping for the world.</w:t>
      </w:r>
    </w:p>
    <w:p>
      <w:pPr>
        <w:spacing w:line="280" w:lineRule="exact" w:after="120"/>
        <w:ind w:firstLine="403"/>
        <w:jc w:val="both"/>
      </w:pPr>
      <w:r>
        <w:rPr>
          <w:rFonts w:ascii="Sabon" w:hAnsi="Sabon" w:eastAsia="Sabon"/>
          <w:b w:val="0"/>
          <w:sz w:val="23"/>
        </w:rPr>
        <w:t>This is why the ancient discipline of seeing the mind matters more than the modern obsession with managing appearances. If the mind carries dirty filters, every room will enter through the dirt, and the person will keep blaming the room for stains produced by perception. The world is not fake in a childish way, because rent, hunger, illness, debt, and betrayal still strike the body with real force. The illusion sits deeper: it is the belief that your conditioned interpretation is the final truth, the belief that the first thought in your skull deserves the throne because it arrived with emotional volume. When you see a thought as a thought, it loses the costume of law.</w:t>
      </w:r>
    </w:p>
    <w:p>
      <w:pPr>
        <w:spacing w:line="280" w:lineRule="exact" w:after="120"/>
        <w:ind w:firstLine="403"/>
        <w:jc w:val="both"/>
      </w:pPr>
      <w:r>
        <w:rPr>
          <w:rFonts w:ascii="Sabon" w:hAnsi="Sabon" w:eastAsia="Sabon"/>
          <w:b w:val="0"/>
          <w:sz w:val="23"/>
        </w:rPr>
        <w:t>Malik had once believed adulthood would feel like arrival, but it felt more like being handed passwords to systems that older people pretended to understand. Careers were unstable, apartments were overpriced, dating had become a marketplace of curated fragments, and everyone seemed to be branding their pain into something clean enough for public consumption. He saw men flex rented confidence and women sharpen beauty into armor, each side exhausted by the other yet still drawn to the glow of being chosen. He had participated too, posting moments that made his life look warmer than it felt, replying late to keep power, acting casual when he wanted devotion, and calling the performance independence. The script did not only come from family; the culture kept updating it through every device within reach.</w:t>
      </w:r>
    </w:p>
    <w:p>
      <w:pPr>
        <w:spacing w:line="280" w:lineRule="exact" w:after="120"/>
        <w:ind w:firstLine="403"/>
        <w:jc w:val="both"/>
      </w:pPr>
      <w:r>
        <w:rPr>
          <w:rFonts w:ascii="Sabon" w:hAnsi="Sabon" w:eastAsia="Sabon"/>
          <w:b w:val="0"/>
          <w:sz w:val="23"/>
        </w:rPr>
        <w:t>Amara knew her own version of this pressure, although she carried it with better posture. She had learned to smile through professional rooms where people praised diversity but still treated her ambition as something decorative until it became impossible to ignore. Her friends told her to keep her standards high, her aunties told her not to scare men with too much intensity, and the city told her beauty was currency so long as she spent it before it expired. She loved Malik because his mind could meet hers at midnight and run toward the difficult questions, but she feared his fear more than his flaws. A man can adore a woman and still drag her into the weather of his unexamined scarcity.</w:t>
      </w:r>
    </w:p>
    <w:p>
      <w:pPr>
        <w:spacing w:line="280" w:lineRule="exact" w:after="120"/>
        <w:ind w:firstLine="403"/>
        <w:jc w:val="both"/>
      </w:pPr>
      <w:r>
        <w:rPr>
          <w:rFonts w:ascii="Sabon" w:hAnsi="Sabon" w:eastAsia="Sabon"/>
          <w:b w:val="0"/>
          <w:sz w:val="23"/>
        </w:rPr>
        <w:t>Scarcity is not only an empty wallet; it is a mental climate that can make every blessing feel temporary and every opportunity feel suspicious. It trains the body to clench before receiving, to spend for relief rather than direction, to measure love through sacrifice, and to confuse anxiety with responsibility. In Malik's family, money had always sounded like a warning, even when the amount was good, because the past had taught them that resources came slowly and disappeared quickly. That teaching had helped them survive, but survival teachings can become spiritual ceilings when conditions change. The same code that protected one generation can imprison the next if no one revises it.</w:t>
      </w:r>
    </w:p>
    <w:p>
      <w:pPr>
        <w:spacing w:line="280" w:lineRule="exact" w:after="120"/>
        <w:ind w:firstLine="403"/>
        <w:jc w:val="both"/>
      </w:pPr>
      <w:r>
        <w:rPr>
          <w:rFonts w:ascii="Sabon" w:hAnsi="Sabon" w:eastAsia="Sabon"/>
          <w:b w:val="0"/>
          <w:sz w:val="23"/>
        </w:rPr>
        <w:t>He dried his face and opened the bathroom door, and Amara was awake, leaning against the wall in his oversized shirt with eyes too clear for the hour. She did not ask why he looked worried, because both of them already knew the answer lived everywhere at once. It lived in the unopened bill on the table, in his delayed career decision, in her growing impatience with emotional half-presence, and in the way their intimacy sometimes burned bright only to dim when numbers entered the conversation. She looked at him with tenderness and fatigue, a combination more dangerous than anger because it means love has started keeping records. "You disappear before the day even starts," she said, and the sentence landed with the quiet violence of accuracy.</w:t>
      </w:r>
    </w:p>
    <w:p>
      <w:pPr>
        <w:spacing w:line="280" w:lineRule="exact" w:after="120"/>
        <w:ind w:firstLine="403"/>
        <w:jc w:val="both"/>
      </w:pPr>
      <w:r>
        <w:rPr>
          <w:rFonts w:ascii="Sabon" w:hAnsi="Sabon" w:eastAsia="Sabon"/>
          <w:b w:val="0"/>
          <w:sz w:val="23"/>
        </w:rPr>
        <w:t>He wanted to defend himself, but defense would have been another line from the old code. His father defended fear by calling it realism, his mother defended worry by calling it care, and Malik had defended emotional absence by calling it pressure. The family script had trained him to treat vulnerability as a luxury available only after stability, as though the heart must wait in a locked room until the bank account becomes respectable. Yet Amara was not asking for a perfect provider or a flawless mystic; she was asking for the man behind the calculation to stay present while life remained unresolved. That request exposed the false bargain at the center of his adulthood: he had been postponing aliveness until conditions became safe enough for aliveness to feel permitted.</w:t>
      </w:r>
    </w:p>
    <w:p>
      <w:pPr>
        <w:spacing w:line="280" w:lineRule="exact" w:after="120"/>
        <w:ind w:firstLine="403"/>
        <w:jc w:val="both"/>
      </w:pPr>
      <w:r>
        <w:rPr>
          <w:rFonts w:ascii="Sabon" w:hAnsi="Sabon" w:eastAsia="Sabon"/>
          <w:b w:val="0"/>
          <w:sz w:val="23"/>
        </w:rPr>
        <w:t>The universe never promised safety as a prerequisite for awakening. Every particle of experience moves through change, and the person who demands permanence before they open their heart will spend life pressing their face against a door that was never locked. Bodies change, incomes change, attraction changes, cities change, and even the self you defend so intensely keeps dissolving into new moods, new memories, new hungers, and new interpretations. The suffering comes not from change alone, but from the craving that demands changing things behave like fixed possessions. Malik could feel this truth in his bones because he had been trying to make money, love, identity, and approval stand still long enough for him to feel secure.</w:t>
      </w:r>
    </w:p>
    <w:p>
      <w:pPr>
        <w:spacing w:line="280" w:lineRule="exact" w:after="120"/>
        <w:ind w:firstLine="403"/>
        <w:jc w:val="both"/>
      </w:pPr>
      <w:r>
        <w:rPr>
          <w:rFonts w:ascii="Sabon" w:hAnsi="Sabon" w:eastAsia="Sabon"/>
          <w:b w:val="0"/>
          <w:sz w:val="23"/>
        </w:rPr>
        <w:t>Amara stepped closer and touched the center of his chest with two fingers. The gesture was small, almost casual, but it moved through him with more authority than a lecture. "I do not need you to pretend you are not afraid," she said, and her voice carried both affection and boundary. "I need to know whether fear is driving this relationship, or whether you are." In that moment he understood why intimacy can become a spiritual technology sharper than solitude, because another person can hold up a mirror so exact that the soul either wakes or retreats.</w:t>
      </w:r>
    </w:p>
    <w:p>
      <w:pPr>
        <w:spacing w:line="280" w:lineRule="exact" w:after="120"/>
        <w:ind w:firstLine="403"/>
        <w:jc w:val="both"/>
      </w:pPr>
      <w:r>
        <w:rPr>
          <w:rFonts w:ascii="Sabon" w:hAnsi="Sabon" w:eastAsia="Sabon"/>
          <w:b w:val="0"/>
          <w:sz w:val="23"/>
        </w:rPr>
        <w:t>We do not fall in love with people only because they are beautiful, available, or compatible with the schedule of our wounds. We fall in love with the specific mirror they hold to the hidden architecture of our becoming. If the reflection hurts, the immature mind attacks the glass, blames the lover, finds a new body, and repeats the same interior weather in a different room. The mature mind studies the reflection and asks what code keeps generating this scene. Real love does not rescue you from the mirror; it stands beside you while you learn to stop lying to it.</w:t>
      </w:r>
    </w:p>
    <w:p>
      <w:pPr>
        <w:spacing w:line="280" w:lineRule="exact" w:after="120"/>
        <w:ind w:firstLine="403"/>
        <w:jc w:val="both"/>
      </w:pPr>
      <w:r>
        <w:rPr>
          <w:rFonts w:ascii="Sabon" w:hAnsi="Sabon" w:eastAsia="Sabon"/>
          <w:b w:val="0"/>
          <w:sz w:val="23"/>
        </w:rPr>
        <w:t>Malik saw the pattern with a clarity that made him almost dizzy. He had chosen work from fear, loved from fear, saved from fear, spent from fear, and measured his worth through the exhausted imagination of people who had never been allowed to dream beyond safety. He had treated his parents' anxiety as prophecy, treated the market's volatility as personal judgment, treated Amara's needs as another demand on a body already tired from performing competence. No single villain had built this life. It had emerged from causes and conditions linked together with terrifying elegance, each old reaction becoming the seed of a new circumstance.</w:t>
      </w:r>
    </w:p>
    <w:p>
      <w:pPr>
        <w:spacing w:line="280" w:lineRule="exact" w:after="120"/>
        <w:ind w:firstLine="403"/>
        <w:jc w:val="both"/>
      </w:pPr>
      <w:r>
        <w:rPr>
          <w:rFonts w:ascii="Sabon" w:hAnsi="Sabon" w:eastAsia="Sabon"/>
          <w:b w:val="0"/>
          <w:sz w:val="23"/>
        </w:rPr>
        <w:t>That is how karma actually moves through a life, not as cartoon punishment from the sky, but as the intimate mathematics of repeated intention. A thought rehearsed becomes a mood, a mood rehearsed becomes a posture, a posture rehearsed becomes a choice, a choice rehearsed becomes a reputation, and a reputation begins attracting rooms that confirm the original thought. The mind plants seeds through attention every hour, and most people scatter those seeds while claiming the harvest is unfair. This does not mean a person is to blame for every wound that touches them, because systems, histories, and other people's ignorance do real damage. It means that the place where freedom begins is the place where unconscious repetition becomes visible.</w:t>
      </w:r>
    </w:p>
    <w:p>
      <w:pPr>
        <w:spacing w:line="280" w:lineRule="exact" w:after="120"/>
        <w:ind w:firstLine="403"/>
        <w:jc w:val="both"/>
      </w:pPr>
      <w:r>
        <w:rPr>
          <w:rFonts w:ascii="Sabon" w:hAnsi="Sabon" w:eastAsia="Sabon"/>
          <w:b w:val="0"/>
          <w:sz w:val="23"/>
        </w:rPr>
        <w:t>The bathroom mirror had always seemed like a surface, but now Malik felt it as an interface. The man looking back was not a fixed object; he was a temporary formation of memory, habit, fear, culture, desire, family loyalty, economic pressure, spiritual hunger, and choices waiting to be made. If those pieces had assembled this version, new pieces could assemble another. The realization did not erase the rent, repair the tile, or turn his job into a calling by breakfast. It did something more dangerous: it removed the excuse that he was merely trapped inside a completed identity.</w:t>
      </w:r>
    </w:p>
    <w:p>
      <w:pPr>
        <w:spacing w:line="280" w:lineRule="exact" w:after="120"/>
        <w:ind w:firstLine="403"/>
        <w:jc w:val="both"/>
      </w:pPr>
      <w:r>
        <w:rPr>
          <w:rFonts w:ascii="Sabon" w:hAnsi="Sabon" w:eastAsia="Sabon"/>
          <w:b w:val="0"/>
          <w:sz w:val="23"/>
        </w:rPr>
        <w:t>A young person becomes powerful when they stop treating identity as a museum and begin treating it as a workshop. The museum says preserve everything, label every wound, polish every inherited object, and keep walking visitors through the same old rooms. The workshop says examine the material, keep what carries truth, melt what carries fear, and build forms that can actually hold the life trying to arrive. Malik had mistaken loyalty for preservation, but loyalty to pain only multiplies pain under a more respectable name. To honor the people who survived before him, he did not need to repeat their fear; he needed to transform the energy they handed him into something freer than they were allowed to imagine.</w:t>
      </w:r>
    </w:p>
    <w:p>
      <w:pPr>
        <w:spacing w:line="280" w:lineRule="exact" w:after="120"/>
        <w:ind w:firstLine="403"/>
        <w:jc w:val="both"/>
      </w:pPr>
      <w:r>
        <w:rPr>
          <w:rFonts w:ascii="Sabon" w:hAnsi="Sabon" w:eastAsia="Sabon"/>
          <w:b w:val="0"/>
          <w:sz w:val="23"/>
        </w:rPr>
        <w:t>Transformation begins with attention because attention is the most intimate form of wealth. Before money becomes capital, before love becomes partnership, before ambition becomes empire, attention chooses the world that receives your life force. The phone beside the bed is not innocent when it takes the first offering of the morning, because whatever receives your first attention often becomes the priest of your day. If comparison receives it, comparison blesses the hours with poison. If fear receives it, fear sits at the desk, answers messages, enters conversations, touches your lover, and calls the whole performance responsibility.</w:t>
      </w:r>
    </w:p>
    <w:p>
      <w:pPr>
        <w:spacing w:line="280" w:lineRule="exact" w:after="120"/>
        <w:ind w:firstLine="403"/>
        <w:jc w:val="both"/>
      </w:pPr>
      <w:r>
        <w:rPr>
          <w:rFonts w:ascii="Sabon" w:hAnsi="Sabon" w:eastAsia="Sabon"/>
          <w:b w:val="0"/>
          <w:sz w:val="23"/>
        </w:rPr>
        <w:t>Malik told Amara the truth without decorating it. He said he was afraid of becoming poor, afraid of becoming ordinary, afraid of disappointing his family, afraid of needing her before he felt strong enough to be needed, and afraid that if he stopped performing control she would see the frightened boy under the educated man. The confession did not make him smaller. It made the room less crowded, because every unspoken fear had been standing there anyway, using silence as furniture. Amara breathed out as if her body had been waiting for his honesty longer than her mind wanted to admit.</w:t>
      </w:r>
    </w:p>
    <w:p>
      <w:pPr>
        <w:spacing w:line="280" w:lineRule="exact" w:after="120"/>
        <w:ind w:firstLine="403"/>
        <w:jc w:val="both"/>
      </w:pPr>
      <w:r>
        <w:rPr>
          <w:rFonts w:ascii="Sabon" w:hAnsi="Sabon" w:eastAsia="Sabon"/>
          <w:b w:val="0"/>
          <w:sz w:val="23"/>
        </w:rPr>
        <w:t>The erotic life of a relationship changes when truth enters without begging for applause. There is a crude attraction that comes from mystery, distance, and the little manipulations people use when they are terrified of being fully known. There is a deeper attraction that comes from witnessing a person meet their own shadow without making you responsible for managing it. Intelligence becomes intimate there, not the cold intelligence of facts arranged for dominance, but the warm precision of a mind willing to see itself clearly. A person who can name their code begins to feel safer than a person who merely looks confident.</w:t>
      </w:r>
    </w:p>
    <w:p>
      <w:pPr>
        <w:spacing w:line="280" w:lineRule="exact" w:after="120"/>
        <w:ind w:firstLine="403"/>
        <w:jc w:val="both"/>
      </w:pPr>
      <w:r>
        <w:rPr>
          <w:rFonts w:ascii="Sabon" w:hAnsi="Sabon" w:eastAsia="Sabon"/>
          <w:b w:val="0"/>
          <w:sz w:val="23"/>
        </w:rPr>
        <w:t>Amara did not fix him, because fixing would have repeated the same power arrangement that wounded both of them. She sat on the edge of the bed, pulled her knees to her chest, and told him about the version of herself that still equated being chosen with being safe. She told him how many times she had confused emotional intensity with destiny, how often she had turned her ambition into armor, and how deeply she feared building a life with a man who wanted her shine but not her scale. They did not become perfect in that conversation. They became present, which is the first real material from which any empire of love must be built.</w:t>
      </w:r>
    </w:p>
    <w:p>
      <w:pPr>
        <w:spacing w:line="280" w:lineRule="exact" w:after="120"/>
        <w:ind w:firstLine="403"/>
        <w:jc w:val="both"/>
      </w:pPr>
      <w:r>
        <w:rPr>
          <w:rFonts w:ascii="Sabon" w:hAnsi="Sabon" w:eastAsia="Sabon"/>
          <w:b w:val="0"/>
          <w:sz w:val="23"/>
        </w:rPr>
        <w:t>Presence is not passive softness; it is the disciplined refusal to abandon the current moment for fantasy, panic, nostalgia, or performance. When the mind learns presence, it stops sprinting into imaginary futures where every bill becomes disaster and every silence becomes rejection. It also stops hiding in edited memories where old wounds are replayed until they gain the authority of scripture. Presence returns the body to the only place where action can happen. In that return, the illusion weakens because craving and fear both need time travel to maintain their spell.</w:t>
      </w:r>
    </w:p>
    <w:p>
      <w:pPr>
        <w:spacing w:line="280" w:lineRule="exact" w:after="120"/>
        <w:ind w:firstLine="403"/>
        <w:jc w:val="both"/>
      </w:pPr>
      <w:r>
        <w:rPr>
          <w:rFonts w:ascii="Sabon" w:hAnsi="Sabon" w:eastAsia="Sabon"/>
          <w:b w:val="0"/>
          <w:sz w:val="23"/>
        </w:rPr>
        <w:t>Malik looked again at the mirror from across the room and saw that nothing visible had changed. The sink was still cheap, the cracked tile still waited, and the messages on the phone had not dissolved into divine mercy. Yet the field had shifted because the observer had shifted, and that difference mattered more than the lazy mind wants to admit. He could still go to work, pay the bill, plan the next move, and build the wealth his future required, but he no longer had to do it as a servant of inherited panic. The same actions performed by a different consciousness become different rituals.</w:t>
      </w:r>
    </w:p>
    <w:p>
      <w:pPr>
        <w:spacing w:line="280" w:lineRule="exact" w:after="120"/>
        <w:ind w:firstLine="403"/>
        <w:jc w:val="both"/>
      </w:pPr>
      <w:r>
        <w:rPr>
          <w:rFonts w:ascii="Sabon" w:hAnsi="Sabon" w:eastAsia="Sabon"/>
          <w:b w:val="0"/>
          <w:sz w:val="23"/>
        </w:rPr>
        <w:t>This is the first lesson of escaping the generational script: do not confuse outer rebellion with inner freedom. You can leave the country, change your surname, date against expectation, wear expensive clothing, reject religion, start a business, and still carry the same frightened mind into every new scene. The script does not care how modern your costume looks if your choices still arise from the old fear. Real rebellion begins when you catch the first movement of programming before it becomes speech, posture, purchase, partner, career, or self-betrayal. The revolution begins earlier than behavior; it begins at the point where attention meets the thought and refuses automatic obedience.</w:t>
      </w:r>
    </w:p>
    <w:p>
      <w:pPr>
        <w:spacing w:line="280" w:lineRule="exact" w:after="120"/>
        <w:ind w:firstLine="403"/>
        <w:jc w:val="both"/>
      </w:pPr>
      <w:r>
        <w:rPr>
          <w:rFonts w:ascii="Sabon" w:hAnsi="Sabon" w:eastAsia="Sabon"/>
          <w:b w:val="0"/>
          <w:sz w:val="23"/>
        </w:rPr>
        <w:t>That refusal must become practical, or it becomes another fantasy polished by language. Malik opened the banking app with Amara beside him, not to worship the number, but to look at it without flinching. They listed the rent, the debt, the income, the waste, the skills he could monetize, the opportunities he had postponed, and the emotional purchases that had dressed exhaustion as reward. The exercise was not romantic in the shallow sense, but something in it carried heat because truth handled with courage has its own sensual force. To plan honestly with someone you love is to place desire inside architecture.</w:t>
      </w:r>
    </w:p>
    <w:p>
      <w:pPr>
        <w:spacing w:line="280" w:lineRule="exact" w:after="120"/>
        <w:ind w:firstLine="403"/>
        <w:jc w:val="both"/>
      </w:pPr>
      <w:r>
        <w:rPr>
          <w:rFonts w:ascii="Sabon" w:hAnsi="Sabon" w:eastAsia="Sabon"/>
          <w:b w:val="0"/>
          <w:sz w:val="23"/>
        </w:rPr>
        <w:t>Money lost some of its dark magic when they treated it as energy rather than judgment. It had always been moving anyway, from hours into wages, from wages into rent, from attention into skill, from skill into value, from value into trust, and from trust into opportunities that could compound when fear stopped interrupting the flow. Malik saw that he did not need to become obsessed with money; he needed to stop relating to it like a child hiding from a strict parent. Wealth was not a stack of paper gods waiting to approve him. Wealth was organized life force, and his task was to create, preserve, direct, and multiply that force without letting it colonize his soul.</w:t>
      </w:r>
    </w:p>
    <w:p>
      <w:pPr>
        <w:spacing w:line="280" w:lineRule="exact" w:after="120"/>
        <w:ind w:firstLine="403"/>
        <w:jc w:val="both"/>
      </w:pPr>
      <w:r>
        <w:rPr>
          <w:rFonts w:ascii="Sabon" w:hAnsi="Sabon" w:eastAsia="Sabon"/>
          <w:b w:val="0"/>
          <w:sz w:val="23"/>
        </w:rPr>
        <w:t>Amara wrote three words at the top of a notebook: mind, money, love. Under mind, she wrote the morning rule that neither of them would touch the phone before touching breath, body, and intention. Under money, she wrote the first concrete actions, including debt clarity, weekly review, skill expansion, and one shared conversation each Sunday without shame or blame. Under love, she wrote presence, truth, and no punishment for honest fear. The page looked simple enough for anyone to dismiss, yet every empire begins as a disciplined rearrangement of attention before the world recognizes its shape.</w:t>
      </w:r>
    </w:p>
    <w:p>
      <w:pPr>
        <w:spacing w:line="280" w:lineRule="exact" w:after="120"/>
        <w:ind w:firstLine="403"/>
        <w:jc w:val="both"/>
      </w:pPr>
      <w:r>
        <w:rPr>
          <w:rFonts w:ascii="Sabon" w:hAnsi="Sabon" w:eastAsia="Sabon"/>
          <w:b w:val="0"/>
          <w:sz w:val="23"/>
        </w:rPr>
        <w:t>The old script did not die that morning, because no script fed for decades vanishes because two people had one clean conversation. It would return through his father's voice, through workplace humiliation, through an unexpected expense, through Amara's tired silence, through the seductive numbness of scrolling, and through the familiar urge to perform confidence instead of practicing it. Awakening is not a mood; it is a discipline repeated until the nervous system learns a new home. The mind must be washed again and again, not because it is evil, but because it has been living in weather it mistook for itself. Clean seeing requires maintenance.</w:t>
      </w:r>
    </w:p>
    <w:p>
      <w:pPr>
        <w:spacing w:line="280" w:lineRule="exact" w:after="120"/>
        <w:ind w:firstLine="403"/>
        <w:jc w:val="both"/>
      </w:pPr>
      <w:r>
        <w:rPr>
          <w:rFonts w:ascii="Sabon" w:hAnsi="Sabon" w:eastAsia="Sabon"/>
          <w:b w:val="0"/>
          <w:sz w:val="23"/>
        </w:rPr>
        <w:t>By noon, Malik would still sit under fluorescent lights answering messages that did not deserve the full radiance of his mind. By evening, Amara would still face a meeting where someone used polite language to underestimate her. Their world would not instantly become golden because they had named the code. Yet something irreversible had entered the day, a narrow opening through which a different future could begin breathing. Once a person sees the machinery behind a reaction, unconsciousness can never return with the same authority.</w:t>
      </w:r>
    </w:p>
    <w:p>
      <w:pPr>
        <w:spacing w:line="280" w:lineRule="exact" w:after="120"/>
        <w:ind w:firstLine="403"/>
        <w:jc w:val="both"/>
      </w:pPr>
      <w:r>
        <w:rPr>
          <w:rFonts w:ascii="Sabon" w:hAnsi="Sabon" w:eastAsia="Sabon"/>
          <w:b w:val="0"/>
          <w:sz w:val="23"/>
        </w:rPr>
        <w:t>The mirror became their first altar, not because glass is holy, but because honesty makes ordinary objects dangerous. Malik stood before it once more before leaving, tied his watch, adjusted his collar, and looked at his own face without insulting it into productivity. He did not tell himself everything was fine, because false positivity is just denial wearing cleaner shoes. He told himself something stronger: this fear is inherited, this pressure is real, this mind is trainable, this love requires presence, and this life will not be copy-pasted. Then he turned away from the mirror as if stepping out of a role.</w:t>
      </w:r>
    </w:p>
    <w:p>
      <w:pPr>
        <w:spacing w:line="280" w:lineRule="exact" w:after="120"/>
        <w:ind w:firstLine="403"/>
        <w:jc w:val="both"/>
      </w:pPr>
      <w:r>
        <w:rPr>
          <w:rFonts w:ascii="Sabon" w:hAnsi="Sabon" w:eastAsia="Sabon"/>
          <w:b w:val="0"/>
          <w:sz w:val="23"/>
        </w:rPr>
        <w:t>The world outside his apartment had not been informed of his awakening, which is always how the test begins. The stairs smelled of old paint, the street was wet, the tram was late, and the city moved with its usual appetite for attention. Nobody bowed when he passed, no sign appeared in the sky, and no miraculous deposit entered his account. Freedom rarely announces itself with spectacle, because spectacle would only feed the part of the mind still addicted to proof. Instead, freedom arrived as one clean inch between thought and obedience.</w:t>
      </w:r>
    </w:p>
    <w:p>
      <w:pPr>
        <w:spacing w:line="280" w:lineRule="exact" w:after="120"/>
        <w:ind w:firstLine="403"/>
        <w:jc w:val="both"/>
      </w:pPr>
      <w:r>
        <w:rPr>
          <w:rFonts w:ascii="Sabon" w:hAnsi="Sabon" w:eastAsia="Sabon"/>
          <w:b w:val="0"/>
          <w:sz w:val="23"/>
        </w:rPr>
        <w:t>In that inch, the inherited script lost its automatic right to the next sentence. In that inch, his father's fear could be honored without being obeyed, his mother's worry could be loved without being installed, and the culture's noise could be heard without being crowned. In that inch, Amara was no longer the emotional witness to his disappearance, but the chosen partner before whom he intended to remain awake. A whole life can turn on an inch like that, because the simulation does not need your total surrender; it only needs your next unconscious yes. If the world in front of your eyes is only the reflection of internal software, what happens when you intentionally force the system to glitch?</w:t>
      </w:r>
    </w:p>
    <w:p>
      <w:r>
        <w:br w:type="page"/>
      </w:r>
    </w:p>
    <w:p>
      <w:pPr>
        <w:spacing w:line="240" w:lineRule="auto" w:before="200" w:after="160"/>
        <w:ind w:firstLine="0"/>
        <w:jc w:val="center"/>
      </w:pPr>
      <w:r>
        <w:rPr>
          <w:rFonts w:ascii="Sabon" w:hAnsi="Sabon" w:eastAsia="Sabon"/>
          <w:b/>
          <w:sz w:val="36"/>
        </w:rPr>
        <w:t>4. Chapter 2: Glitches in the Modern Matrix: The Infinite Choice Deception</w:t>
      </w:r>
    </w:p>
    <w:p>
      <w:pPr>
        <w:spacing w:line="280" w:lineRule="exact" w:after="120"/>
        <w:ind w:firstLine="403"/>
        <w:jc w:val="both"/>
      </w:pPr>
      <w:r>
        <w:rPr>
          <w:rFonts w:ascii="Sabon" w:hAnsi="Sabon" w:eastAsia="Sabon"/>
          <w:b w:val="0"/>
          <w:sz w:val="23"/>
        </w:rPr>
        <w:t>Amara saw the glitch at 12:47 in the morning, not as a flash of divine light, but as the dead expression on her own face reflected in a dark phone screen. She had opened the dating app out of habit even though Malik was asleep beside her, not because she wanted to betray him, but because the modern nervous system has been trained to confuse curiosity with escape. A hundred faces slid past her thumb with professional smiles, gym mirrors, rooftop drinks, curated softness, and the manufactured confidence of people trying to look effortless while begging an algorithm to make them visible. Every profile promised possibility, yet the more options appeared, the more her body felt emptied out. She realized the app did not make her feel wanted; it made her feel distributed.</w:t>
      </w:r>
    </w:p>
    <w:p>
      <w:pPr>
        <w:spacing w:line="280" w:lineRule="exact" w:after="120"/>
        <w:ind w:firstLine="403"/>
        <w:jc w:val="both"/>
      </w:pPr>
      <w:r>
        <w:rPr>
          <w:rFonts w:ascii="Sabon" w:hAnsi="Sabon" w:eastAsia="Sabon"/>
          <w:b w:val="0"/>
          <w:sz w:val="23"/>
        </w:rPr>
        <w:t>The room was quiet except for Malik's breathing and the small electrical hum of the charger near the bed. Amara watched one man's profile disappear upward, then another, then another, each face dissolving before it could become a person. She had no intention of messaging anyone, yet the scrolling kept feeding a low hunger she could not respect and could not immediately stop. The app offered infinite choice, but her chest felt smaller with every option. That was the first honest clue that abundance without presence becomes another shape of poverty.</w:t>
      </w:r>
    </w:p>
    <w:p>
      <w:pPr>
        <w:spacing w:line="280" w:lineRule="exact" w:after="120"/>
        <w:ind w:firstLine="403"/>
        <w:jc w:val="both"/>
      </w:pPr>
      <w:r>
        <w:rPr>
          <w:rFonts w:ascii="Sabon" w:hAnsi="Sabon" w:eastAsia="Sabon"/>
          <w:b w:val="0"/>
          <w:sz w:val="23"/>
        </w:rPr>
        <w:t>The modern world sells choice as liberation, but choice can become a prison when it trains the mind to stay nowhere long enough to meet reality. A person can stand in a city filled with potential lovers and still feel privately untouched, because the mind has been taught to skim rather than see. Swipe culture turns faces into fragments, conversations into auditions, and human longing into a market where attention is bought with angles, timing, and emotional restraint. Nobody wants to look desperate, so everyone performs distance until the whole room becomes cold. The tragedy is not that people have options; the tragedy is that many have forgotten how to let one option become sacred through sustained attention.</w:t>
      </w:r>
    </w:p>
    <w:p>
      <w:pPr>
        <w:spacing w:line="280" w:lineRule="exact" w:after="120"/>
        <w:ind w:firstLine="403"/>
        <w:jc w:val="both"/>
      </w:pPr>
      <w:r>
        <w:rPr>
          <w:rFonts w:ascii="Sabon" w:hAnsi="Sabon" w:eastAsia="Sabon"/>
          <w:b w:val="0"/>
          <w:sz w:val="23"/>
        </w:rPr>
        <w:t>Malik woke when Amara shifted under the blanket, and he saw the blue light on her hands before he saw the app. For a second, the old version of him almost arrived with its jealous script, ready to turn fear into accusation and insecurity into moral authority. Then the pause from the previous morning returned like a small trained muscle. He did not speak immediately, because the first sentence that appears in a threatened mind is often a messenger from the wound, not the truth. He watched his own body tighten, watched the image of replacement rise, and felt how quickly the matrix could manufacture an entire betrayal out of light, silence, and memory.</w:t>
      </w:r>
    </w:p>
    <w:p>
      <w:pPr>
        <w:spacing w:line="280" w:lineRule="exact" w:after="120"/>
        <w:ind w:firstLine="403"/>
        <w:jc w:val="both"/>
      </w:pPr>
      <w:r>
        <w:rPr>
          <w:rFonts w:ascii="Sabon" w:hAnsi="Sabon" w:eastAsia="Sabon"/>
          <w:b w:val="0"/>
          <w:sz w:val="23"/>
        </w:rPr>
        <w:t>Amara turned the phone face down without drama, which made the moment more difficult than if she had panicked. "I was not looking for anyone," she said, and her voice carried the embarrassment of a person caught doing something empty rather than evil. Malik believed her, but belief did not dissolve the ache; the ache came from seeing how easily the machine entered the bed. They were two people trying to build presence, yet the grid still knew where to touch them. It did not need to destroy love directly; it only needed to keep every heart aware of exits.</w:t>
      </w:r>
    </w:p>
    <w:p>
      <w:pPr>
        <w:spacing w:line="280" w:lineRule="exact" w:after="120"/>
        <w:ind w:firstLine="403"/>
        <w:jc w:val="both"/>
      </w:pPr>
      <w:r>
        <w:rPr>
          <w:rFonts w:ascii="Sabon" w:hAnsi="Sabon" w:eastAsia="Sabon"/>
          <w:b w:val="0"/>
          <w:sz w:val="23"/>
        </w:rPr>
        <w:t>This is the infinite choice deception. It gives you endless doors and quietly steals the room you are already standing in. It fills the mind with parallel appetites, imagined alternatives, fantasy partners, backup options, and the poisonous thought that commitment is only wise when every possible life has been inspected and ranked. The young heart becomes exhausted not because love has vanished, but because the attention required for love has been scattered across too many unreal futures. Desire becomes thin when it is spread over ghosts.</w:t>
      </w:r>
    </w:p>
    <w:p>
      <w:pPr>
        <w:spacing w:line="280" w:lineRule="exact" w:after="120"/>
        <w:ind w:firstLine="403"/>
        <w:jc w:val="both"/>
      </w:pPr>
      <w:r>
        <w:rPr>
          <w:rFonts w:ascii="Sabon" w:hAnsi="Sabon" w:eastAsia="Sabon"/>
          <w:b w:val="0"/>
          <w:sz w:val="23"/>
        </w:rPr>
        <w:t>The universe hides a strange lesson inside this digital exhaustion. Every fragment contains the whole, and every face on a screen carries a complete human world behind the cropped photograph. The eye sees a profile, but the unseen life behind it contains childhood, shame, hunger, prayers, debt, music, family wounds, private rituals, and the quiet terror of not being chosen. A single point in space can hold the pattern of the entire field when the mind knows how to look. The problem is not that the digital world shows fragments; the problem is that a fragmented mind forgets the whole exists.</w:t>
      </w:r>
    </w:p>
    <w:p>
      <w:pPr>
        <w:spacing w:line="280" w:lineRule="exact" w:after="120"/>
        <w:ind w:firstLine="403"/>
        <w:jc w:val="both"/>
      </w:pPr>
      <w:r>
        <w:rPr>
          <w:rFonts w:ascii="Sabon" w:hAnsi="Sabon" w:eastAsia="Sabon"/>
          <w:b w:val="0"/>
          <w:sz w:val="23"/>
        </w:rPr>
        <w:t>Amara sat upright and pulled her knees under the blanket. She told Malik that sometimes the app felt like proof that her life still had options, especially when their relationship entered the heavy weather of bills, work stress, and difficult truth. She hated how honest that sounded, because it made her feel shallow, but hiding the sentence would have made it stronger. Malik understood more than he wanted to admit. He had kept old message threads too, not because he wanted the women inside them, but because their unresolved attention made him feel less trapped by the vulnerability of loving one person seriously.</w:t>
      </w:r>
    </w:p>
    <w:p>
      <w:pPr>
        <w:spacing w:line="280" w:lineRule="exact" w:after="120"/>
        <w:ind w:firstLine="403"/>
        <w:jc w:val="both"/>
      </w:pPr>
      <w:r>
        <w:rPr>
          <w:rFonts w:ascii="Sabon" w:hAnsi="Sabon" w:eastAsia="Sabon"/>
          <w:b w:val="0"/>
          <w:sz w:val="23"/>
        </w:rPr>
        <w:t>Backup attention is one of the most addictive drugs of the age. It gives the ego a small emergency exit without forcing the body to leave the relationship. It lets a person feel chosen elsewhere while avoiding the harder work of becoming fully available where they already are. The danger is subtle because nothing has to happen for the field to become contaminated. A heart that keeps rehearsing escape cannot produce the same intimacy as a heart that has chosen to stay awake.</w:t>
      </w:r>
    </w:p>
    <w:p>
      <w:pPr>
        <w:spacing w:line="280" w:lineRule="exact" w:after="120"/>
        <w:ind w:firstLine="403"/>
        <w:jc w:val="both"/>
      </w:pPr>
      <w:r>
        <w:rPr>
          <w:rFonts w:ascii="Sabon" w:hAnsi="Sabon" w:eastAsia="Sabon"/>
          <w:b w:val="0"/>
          <w:sz w:val="23"/>
        </w:rPr>
        <w:t>The ancient word for this ache is not mere sadness, because sadness is too clean. This ache is the structural dissatisfaction that appears when the mind keeps trying to extract permanent completion from temporary objects. A match appears, the body sparks, the conversation glows, the fantasy expands, and then the mind discovers that no digital signal can carry the weight of the soul's demand for wholeness. So it searches again, not because the next face is necessarily better, but because craving knows how to disguise repetition as hope. The loop continues until the person sees that the hunger itself has become the engine.</w:t>
      </w:r>
    </w:p>
    <w:p>
      <w:pPr>
        <w:spacing w:line="280" w:lineRule="exact" w:after="120"/>
        <w:ind w:firstLine="403"/>
        <w:jc w:val="both"/>
      </w:pPr>
      <w:r>
        <w:rPr>
          <w:rFonts w:ascii="Sabon" w:hAnsi="Sabon" w:eastAsia="Sabon"/>
          <w:b w:val="0"/>
          <w:sz w:val="23"/>
        </w:rPr>
        <w:t>Malik asked Amara what she felt while swiping, and she looked embarrassed by the simplicity of the answer. "Control," she said, then after a pause, "and loneliness." The two words belonged together more than either of them expected. Control was the costume; loneliness was the body underneath it. The app gave her the sensation of command while quietly deepening the wound that made command feel necessary.</w:t>
      </w:r>
    </w:p>
    <w:p>
      <w:pPr>
        <w:spacing w:line="280" w:lineRule="exact" w:after="120"/>
        <w:ind w:firstLine="403"/>
        <w:jc w:val="both"/>
      </w:pPr>
      <w:r>
        <w:rPr>
          <w:rFonts w:ascii="Sabon" w:hAnsi="Sabon" w:eastAsia="Sabon"/>
          <w:b w:val="0"/>
          <w:sz w:val="23"/>
        </w:rPr>
        <w:t>This is how the matrix becomes intimate. It does not only appear as governments, corporations, screens, money systems, or cultural scripts. It appears as the tiny emotional bargain a person makes at midnight when the body wants to be held and the mind reaches for stimulation instead of truth. It appears when a man saves a stranger's compliment because he cannot ask his partner for reassurance without feeling weak. It appears when a woman performs unavailability because she was taught that needing love gives love too much power.</w:t>
      </w:r>
    </w:p>
    <w:p>
      <w:pPr>
        <w:spacing w:line="280" w:lineRule="exact" w:after="120"/>
        <w:ind w:firstLine="403"/>
        <w:jc w:val="both"/>
      </w:pPr>
      <w:r>
        <w:rPr>
          <w:rFonts w:ascii="Sabon" w:hAnsi="Sabon" w:eastAsia="Sabon"/>
          <w:b w:val="0"/>
          <w:sz w:val="23"/>
        </w:rPr>
        <w:t>The system profits from unintegrated longing, but the deeper spiritual danger is older than any device. Craving has always promised relief while multiplying thirst. A person craves touch, then status, then proof, then novelty, then revenge, then another version of themselves who does not have to feel the ache. The object changes, but the inner contraction remains. The mind keeps saying this one will complete me, while reality keeps showing that anything grasped from panic becomes another source of panic.</w:t>
      </w:r>
    </w:p>
    <w:p>
      <w:pPr>
        <w:spacing w:line="280" w:lineRule="exact" w:after="120"/>
        <w:ind w:firstLine="403"/>
        <w:jc w:val="both"/>
      </w:pPr>
      <w:r>
        <w:rPr>
          <w:rFonts w:ascii="Sabon" w:hAnsi="Sabon" w:eastAsia="Sabon"/>
          <w:b w:val="0"/>
          <w:sz w:val="23"/>
        </w:rPr>
        <w:t>Amara and Malik sat in the blue silence with the phone between them like a little shrine to modern confusion. He wanted to ask whether she had matched with anyone, but the question felt smaller than the truth forming in the room. The deeper issue was not whether she had looked at strangers; the deeper issue was that both of them still reached for fragments when wholeness became demanding. They were not bad people. They were young people living inside a culture that had industrialized temptation and called it personal freedom.</w:t>
      </w:r>
    </w:p>
    <w:p>
      <w:pPr>
        <w:spacing w:line="280" w:lineRule="exact" w:after="120"/>
        <w:ind w:firstLine="403"/>
        <w:jc w:val="both"/>
      </w:pPr>
      <w:r>
        <w:rPr>
          <w:rFonts w:ascii="Sabon" w:hAnsi="Sabon" w:eastAsia="Sabon"/>
          <w:b w:val="0"/>
          <w:sz w:val="23"/>
        </w:rPr>
        <w:t>A holographic life means the small scene reveals the whole architecture. The phone on the bed was not just a phone; it was a miniature universe of capitalism, loneliness, beauty standards, sexual hunger, algorithmic prediction, attachment fear, and the desperate human need to be mirrored. The app was not only about dating; it was about the way a fragmented society teaches souls to meet each other as consumable surfaces. Every swipe became a ritual of reduction. Every reduction trained the mind to forget that a person is not a product, and a heart is not a menu.</w:t>
      </w:r>
    </w:p>
    <w:p>
      <w:pPr>
        <w:spacing w:line="280" w:lineRule="exact" w:after="120"/>
        <w:ind w:firstLine="403"/>
        <w:jc w:val="both"/>
      </w:pPr>
      <w:r>
        <w:rPr>
          <w:rFonts w:ascii="Sabon" w:hAnsi="Sabon" w:eastAsia="Sabon"/>
          <w:b w:val="0"/>
          <w:sz w:val="23"/>
        </w:rPr>
        <w:t>The Eye of Wisdom does not hate technology, because hatred is too crude to be useful. Wisdom asks what kind of mind a tool is training, what kind of body it creates, what kind of longing it feeds, and what kind of presence it steals. A knife can cut fruit or flesh, and a screen can connect two sincere people or turn their attention into a restless marketplace. The question is not whether the modern world is evil. The question is whether your mind is awake enough to use the modern world without becoming used by it.</w:t>
      </w:r>
    </w:p>
    <w:p>
      <w:pPr>
        <w:spacing w:line="280" w:lineRule="exact" w:after="120"/>
        <w:ind w:firstLine="403"/>
        <w:jc w:val="both"/>
      </w:pPr>
      <w:r>
        <w:rPr>
          <w:rFonts w:ascii="Sabon" w:hAnsi="Sabon" w:eastAsia="Sabon"/>
          <w:b w:val="0"/>
          <w:sz w:val="23"/>
        </w:rPr>
        <w:t>Malik picked up Amara's phone and placed it on the table across the room. The gesture was not punishment, and she knew it because his face had no triumph in it. He returned to the bed, sat beside her, and asked what she needed that the app had pretended to offer. That question broke something open. She said she needed to feel chosen without having to perform perfection, desired without becoming a trophy, and free without using escape as proof of freedom.</w:t>
      </w:r>
    </w:p>
    <w:p>
      <w:pPr>
        <w:spacing w:line="280" w:lineRule="exact" w:after="120"/>
        <w:ind w:firstLine="403"/>
        <w:jc w:val="both"/>
      </w:pPr>
      <w:r>
        <w:rPr>
          <w:rFonts w:ascii="Sabon" w:hAnsi="Sabon" w:eastAsia="Sabon"/>
          <w:b w:val="0"/>
          <w:sz w:val="23"/>
        </w:rPr>
        <w:t>He told her he needed to feel respected even when his money was still forming, wanted even when his confidence shook, and trusted enough that her need for space did not become a threat in his body. The conversation did not have the glossy heat of cinematic romance, but it carried another kind of electricity. It was the erotic charge of two people refusing to let the machine translate their fear into separation. They were not deleting desire; they were reclaiming it from the marketplace. Desire, when cleaned of performance, becomes a doorway into presence.</w:t>
      </w:r>
    </w:p>
    <w:p>
      <w:pPr>
        <w:spacing w:line="280" w:lineRule="exact" w:after="120"/>
        <w:ind w:firstLine="403"/>
        <w:jc w:val="both"/>
      </w:pPr>
      <w:r>
        <w:rPr>
          <w:rFonts w:ascii="Sabon" w:hAnsi="Sabon" w:eastAsia="Sabon"/>
          <w:b w:val="0"/>
          <w:sz w:val="23"/>
        </w:rPr>
        <w:t>The infinite choice deception weakens when one person becomes brave enough to choose depth over possible applause. Not because there is only one person you could ever love, and not because destiny is so fragile that one wrong swipe ruins the cosmos. The deeper truth is that the mind becomes what it repeatedly practices, and a mind trained on endless comparison struggles to build devotion. Devotion requires a voluntary narrowing that immature people mistake for loss. In truth, the right narrowing creates intensity, the way a lens concentrates sunlight until it can start a fire.</w:t>
      </w:r>
    </w:p>
    <w:p>
      <w:pPr>
        <w:spacing w:line="280" w:lineRule="exact" w:after="120"/>
        <w:ind w:firstLine="403"/>
        <w:jc w:val="both"/>
      </w:pPr>
      <w:r>
        <w:rPr>
          <w:rFonts w:ascii="Sabon" w:hAnsi="Sabon" w:eastAsia="Sabon"/>
          <w:b w:val="0"/>
          <w:sz w:val="23"/>
        </w:rPr>
        <w:t>Amara deleted the app before she could make a performance out of deleting it. Malik watched without asking for a vow, because vows spoken under pressure often carry the smell of fear. Then he opened his own phone, cleared the old message threads he had kept as quiet insurance, and felt the small violence of letting backup attention die. Neither action made them spiritually superior. It simply returned some scattered energy to the room.</w:t>
      </w:r>
    </w:p>
    <w:p>
      <w:pPr>
        <w:spacing w:line="280" w:lineRule="exact" w:after="120"/>
        <w:ind w:firstLine="403"/>
        <w:jc w:val="both"/>
      </w:pPr>
      <w:r>
        <w:rPr>
          <w:rFonts w:ascii="Sabon" w:hAnsi="Sabon" w:eastAsia="Sabon"/>
          <w:b w:val="0"/>
          <w:sz w:val="23"/>
        </w:rPr>
        <w:t>The room changed after that, not dramatically, but with the thick silence that follows a truthful decision. They did not touch immediately, and that restraint made the intimacy cleaner. The absence of the app did not solve their money issues, their family scripts, or the unfinished parts of their individual becoming. It simply removed one layer of ghost traffic from the bed. Sometimes the first miracle is not gaining something; sometimes it is stopping the leak.</w:t>
      </w:r>
    </w:p>
    <w:p>
      <w:pPr>
        <w:spacing w:line="280" w:lineRule="exact" w:after="120"/>
        <w:ind w:firstLine="403"/>
        <w:jc w:val="both"/>
      </w:pPr>
      <w:r>
        <w:rPr>
          <w:rFonts w:ascii="Sabon" w:hAnsi="Sabon" w:eastAsia="Sabon"/>
          <w:b w:val="0"/>
          <w:sz w:val="23"/>
        </w:rPr>
        <w:t>Outside, the city kept glowing with windows, advertisements, bars, dating profiles, late trains, and people carrying private loneliness under expensive coats. Somewhere, thousands of thumbs kept moving across thousands of screens, each small gesture feeding a vast system of longing without arrival. Malik and Amara could feel the pull of that world even after the phone went quiet. The grid does not release a person because they make one clean choice. It waits for the next weak hour.</w:t>
      </w:r>
    </w:p>
    <w:p>
      <w:pPr>
        <w:spacing w:line="280" w:lineRule="exact" w:after="120"/>
        <w:ind w:firstLine="403"/>
        <w:jc w:val="both"/>
      </w:pPr>
      <w:r>
        <w:rPr>
          <w:rFonts w:ascii="Sabon" w:hAnsi="Sabon" w:eastAsia="Sabon"/>
          <w:b w:val="0"/>
          <w:sz w:val="23"/>
        </w:rPr>
        <w:t>Before sleeping, Amara asked whether choosing each other meant closing the door on every possible life they might have lived. Malik thought about it, then shook his head. Choosing each other did not erase the other lives; it simply stopped feeding them with sacred attention. The unchosen worlds could remain as mist without ruling the room. The chosen world needed water, heat, honesty, and the kind of presence that makes the simulation stutter.</w:t>
      </w:r>
    </w:p>
    <w:p>
      <w:pPr>
        <w:spacing w:line="280" w:lineRule="exact" w:after="120"/>
        <w:ind w:firstLine="403"/>
        <w:jc w:val="both"/>
      </w:pPr>
      <w:r>
        <w:rPr>
          <w:rFonts w:ascii="Sabon" w:hAnsi="Sabon" w:eastAsia="Sabon"/>
          <w:b w:val="0"/>
          <w:sz w:val="23"/>
        </w:rPr>
        <w:t>This is where the next stage of awakening begins. A person first sees the script, then sees the marketplace of fragments built to keep the script profitable. The next movement requires something more dangerous than awareness, because awareness can still become aesthetic if it never changes behavior. You must begin to break the simulation through action, attention, sacrifice, and the refusal to let craving keep disguising itself as freedom. If infinite choice has been the trap, what happens when you choose one clear reality and make the whole universe answer to it?</w:t>
      </w:r>
    </w:p>
    <w:p>
      <w:r>
        <w:br w:type="page"/>
      </w:r>
    </w:p>
    <w:p>
      <w:pPr>
        <w:spacing w:line="240" w:lineRule="auto" w:before="200" w:after="160"/>
        <w:ind w:firstLine="0"/>
        <w:jc w:val="center"/>
      </w:pPr>
      <w:r>
        <w:rPr>
          <w:rFonts w:ascii="Sabon" w:hAnsi="Sabon" w:eastAsia="Sabon"/>
          <w:b/>
          <w:sz w:val="36"/>
        </w:rPr>
        <w:t>5. Chapter 3: Breaking the Simulation: The First Stage of Enlightenment</w:t>
      </w:r>
    </w:p>
    <w:p>
      <w:pPr>
        <w:spacing w:line="280" w:lineRule="exact" w:after="120"/>
        <w:ind w:firstLine="403"/>
        <w:jc w:val="both"/>
      </w:pPr>
      <w:r>
        <w:rPr>
          <w:rFonts w:ascii="Sabon" w:hAnsi="Sabon" w:eastAsia="Sabon"/>
          <w:b w:val="0"/>
          <w:sz w:val="23"/>
        </w:rPr>
        <w:t>The first real break in the simulation did not happen when Malik and Amara deleted the apps, because deleting a tool is easier than transforming the hunger that used it. It happened three days later in the middle of a work meeting, when Malik watched his manager praise another man's shallow idea with the same enthusiasm he had denied Malik's stronger proposal the week before. The old script rose instantly, hot and familiar, telling him to swallow the insult, smile politely, prove himself later, and turn resentment into private discipline. His hand tightened around the pen, and for one second the whole room narrowed into humiliation. Then he saw the pattern before it became his body.</w:t>
      </w:r>
    </w:p>
    <w:p>
      <w:pPr>
        <w:spacing w:line="280" w:lineRule="exact" w:after="120"/>
        <w:ind w:firstLine="403"/>
        <w:jc w:val="both"/>
      </w:pPr>
      <w:r>
        <w:rPr>
          <w:rFonts w:ascii="Sabon" w:hAnsi="Sabon" w:eastAsia="Sabon"/>
          <w:b w:val="0"/>
          <w:sz w:val="23"/>
        </w:rPr>
        <w:t>That one second mattered more than the meeting. The visible world continued as usual, with slides, stale coffee, corporate phrases, and people pretending not to notice the invisible politics of recognition. Inside Malik, something stepped backward from the automatic reaction and looked at it as an object. He could see the wound wanting to become a performance. He could see the boy inside him trying to earn safety through excellence, and he could see the adult man preparing to call that old hunger ambition.</w:t>
      </w:r>
    </w:p>
    <w:p>
      <w:pPr>
        <w:spacing w:line="280" w:lineRule="exact" w:after="120"/>
        <w:ind w:firstLine="403"/>
        <w:jc w:val="both"/>
      </w:pPr>
      <w:r>
        <w:rPr>
          <w:rFonts w:ascii="Sabon" w:hAnsi="Sabon" w:eastAsia="Sabon"/>
          <w:b w:val="0"/>
          <w:sz w:val="23"/>
        </w:rPr>
        <w:t>Enlightenment begins less beautifully than people imagine. It often arrives as the capacity to notice your own nonsense before it hires your mouth, your wallet, your lover, or your next five years. The first stage is not floating above the world; it is catching the mind in the exact moment it tries to turn pain into identity. It is the raw recognition that suffering has causes, that those causes can be seen, and that a seen cause does not have the same power as a hidden one. The simulation cracks when reaction becomes visible before obedience.</w:t>
      </w:r>
    </w:p>
    <w:p>
      <w:pPr>
        <w:spacing w:line="280" w:lineRule="exact" w:after="120"/>
        <w:ind w:firstLine="403"/>
        <w:jc w:val="both"/>
      </w:pPr>
      <w:r>
        <w:rPr>
          <w:rFonts w:ascii="Sabon" w:hAnsi="Sabon" w:eastAsia="Sabon"/>
          <w:b w:val="0"/>
          <w:sz w:val="23"/>
        </w:rPr>
        <w:t>Malik did not interrupt the meeting with a speech, because rebellion performed for spectators can become another kind of bondage. He asked one precise question about implementation, named the cost of the weak idea without sounding wounded, and brought the room back to the actual problem. His voice surprised him because it did not beg. It carried no apology for intelligence, no hunger for rescue, and no dramatic announcement of his worth. For the first time in months, his competence did not feel like a plea.</w:t>
      </w:r>
    </w:p>
    <w:p>
      <w:pPr>
        <w:spacing w:line="280" w:lineRule="exact" w:after="120"/>
        <w:ind w:firstLine="403"/>
        <w:jc w:val="both"/>
      </w:pPr>
      <w:r>
        <w:rPr>
          <w:rFonts w:ascii="Sabon" w:hAnsi="Sabon" w:eastAsia="Sabon"/>
          <w:b w:val="0"/>
          <w:sz w:val="23"/>
        </w:rPr>
        <w:t>The shift was small, but small shifts reveal the hidden machinery of a life. The same office that had felt like a trap now looked like a training ground where his old attachments could expose themselves under fluorescent light. He saw how much of his exhaustion came not from work alone, but from needing work to confirm an identity that should never have been placed in a manager's hands. He saw how ambition becomes suffering when it is tied to validation rather than service, mastery, and self-respect. He saw how the mind manufactures chains from things that could have remained tools.</w:t>
      </w:r>
    </w:p>
    <w:p>
      <w:pPr>
        <w:spacing w:line="280" w:lineRule="exact" w:after="120"/>
        <w:ind w:firstLine="403"/>
        <w:jc w:val="both"/>
      </w:pPr>
      <w:r>
        <w:rPr>
          <w:rFonts w:ascii="Sabon" w:hAnsi="Sabon" w:eastAsia="Sabon"/>
          <w:b w:val="0"/>
          <w:sz w:val="23"/>
        </w:rPr>
        <w:t>Across the city, Amara had her own fracture in the code. A senior colleague corrected her in front of the room with a softness that made the disrespect harder to challenge, the kind of professional softness designed to look civilized while shrinking someone in public. Amara felt the familiar pressure to smile and keep the room comfortable, because women like her were often rewarded for brilliance only when it did not disturb the emotional furniture. The old program whispered that dignity meant containment. Another voice, quieter and cleaner, asked whether containment had become another name for fear.</w:t>
      </w:r>
    </w:p>
    <w:p>
      <w:pPr>
        <w:spacing w:line="280" w:lineRule="exact" w:after="120"/>
        <w:ind w:firstLine="403"/>
        <w:jc w:val="both"/>
      </w:pPr>
      <w:r>
        <w:rPr>
          <w:rFonts w:ascii="Sabon" w:hAnsi="Sabon" w:eastAsia="Sabon"/>
          <w:b w:val="0"/>
          <w:sz w:val="23"/>
        </w:rPr>
        <w:t>She spoke without raising her volume. She named the correction as incomplete, returned to the data, clarified the decision, and asked the room to stay with the substance rather than the performance of authority. Nobody clapped, and nobody needed to. The power of the moment lived in the fact that she did not leave her body to survive it. She remained present, and presence turned her from an object being evaluated into a force participating in reality.</w:t>
      </w:r>
    </w:p>
    <w:p>
      <w:pPr>
        <w:spacing w:line="280" w:lineRule="exact" w:after="120"/>
        <w:ind w:firstLine="403"/>
        <w:jc w:val="both"/>
      </w:pPr>
      <w:r>
        <w:rPr>
          <w:rFonts w:ascii="Sabon" w:hAnsi="Sabon" w:eastAsia="Sabon"/>
          <w:b w:val="0"/>
          <w:sz w:val="23"/>
        </w:rPr>
        <w:t>The first stage of awakening is custody of attention. Not ownership in the arrogant sense, because attention is not a possession to decorate the ego. It is custody in the sacred sense, a responsibility to guard the doorway through which the world enters your mind. Every advertisement, flirtation, insult, family expectation, political fear, financial number, and romantic silence wants permission to become your internal weather. The untrained mind grants that permission automatically, then calls the storm reality.</w:t>
      </w:r>
    </w:p>
    <w:p>
      <w:pPr>
        <w:spacing w:line="280" w:lineRule="exact" w:after="120"/>
        <w:ind w:firstLine="403"/>
        <w:jc w:val="both"/>
      </w:pPr>
      <w:r>
        <w:rPr>
          <w:rFonts w:ascii="Sabon" w:hAnsi="Sabon" w:eastAsia="Sabon"/>
          <w:b w:val="0"/>
          <w:sz w:val="23"/>
        </w:rPr>
        <w:t>Malik and Amara met that evening in a small cafe where the tables were too close together and the lights made everyone look more honest than they intended. They did not begin with romance; they began with reports from the battlefield of attention. He told her about the meeting, the old humiliation, and the strange calm that appeared when he saw the wound without feeding it. She told him about the correction, the public pressure, and the way her voice felt when it stopped asking the room for emotional permission. They listened like two people comparing maps of the same hidden country.</w:t>
      </w:r>
    </w:p>
    <w:p>
      <w:pPr>
        <w:spacing w:line="280" w:lineRule="exact" w:after="120"/>
        <w:ind w:firstLine="403"/>
        <w:jc w:val="both"/>
      </w:pPr>
      <w:r>
        <w:rPr>
          <w:rFonts w:ascii="Sabon" w:hAnsi="Sabon" w:eastAsia="Sabon"/>
          <w:b w:val="0"/>
          <w:sz w:val="23"/>
        </w:rPr>
        <w:t>This is how a partnership becomes part of awakening rather than a distraction from it. Each person returns from the world carrying evidence of the mind's training, then the relationship becomes a place where that evidence can be examined without shame. The immature couple only exchanges moods and calls that intimacy. The awakening couple studies patterns, cleans reactions, and turns daily life into a shared laboratory of freedom. Their love becomes less about escape from the world and more about learning how to enter the world without being possessed by it.</w:t>
      </w:r>
    </w:p>
    <w:p>
      <w:pPr>
        <w:spacing w:line="280" w:lineRule="exact" w:after="120"/>
        <w:ind w:firstLine="403"/>
        <w:jc w:val="both"/>
      </w:pPr>
      <w:r>
        <w:rPr>
          <w:rFonts w:ascii="Sabon" w:hAnsi="Sabon" w:eastAsia="Sabon"/>
          <w:b w:val="0"/>
          <w:sz w:val="23"/>
        </w:rPr>
        <w:t>The ancient structure of truth is severe because it does not flatter the ego. There is suffering, and a young adult does not need philosophy to know it; the body knows it in debt anxiety, romantic dread, career panic, family pressure, and the private terror of being ordinary. There is a cause of suffering, and that cause is not only external difficulty, but the craving, clinging, ignorance, and identity hunger that fasten the difficulty to the self. There is release, not as fantasy, but as the lived possibility of meeting experience without being ruled by it. There is a path, and the path is built from attention, ethical action, disciplined speech, clear livelihood, mental training, and the repeated purification of intention.</w:t>
      </w:r>
    </w:p>
    <w:p>
      <w:pPr>
        <w:spacing w:line="280" w:lineRule="exact" w:after="120"/>
        <w:ind w:firstLine="403"/>
        <w:jc w:val="both"/>
      </w:pPr>
      <w:r>
        <w:rPr>
          <w:rFonts w:ascii="Sabon" w:hAnsi="Sabon" w:eastAsia="Sabon"/>
          <w:b w:val="0"/>
          <w:sz w:val="23"/>
        </w:rPr>
        <w:t>Malik wrote those four movements in his notebook without naming them as doctrine, because he wanted them to live as practice before becoming language. Pain. Cause. Release. Path. The words looked almost too plain for something so radical. Yet every empire of consciousness begins by telling the truth plainly enough that the body can obey it.</w:t>
      </w:r>
    </w:p>
    <w:p>
      <w:pPr>
        <w:spacing w:line="280" w:lineRule="exact" w:after="120"/>
        <w:ind w:firstLine="403"/>
        <w:jc w:val="both"/>
      </w:pPr>
      <w:r>
        <w:rPr>
          <w:rFonts w:ascii="Sabon" w:hAnsi="Sabon" w:eastAsia="Sabon"/>
          <w:b w:val="0"/>
          <w:sz w:val="23"/>
        </w:rPr>
        <w:t>The next morning, he applied the structure to money. Pain: the debt made his chest tighten. Cause: the number hurt more because he had attached it to shame, masculinity, comparison, and fear of disappointing his family. Release: the number could become information rather than identity. Path: he would review it weekly, increase income through a concrete skill offer, reduce waste, and stop using avoidance as a spiritual anesthetic.</w:t>
      </w:r>
    </w:p>
    <w:p>
      <w:pPr>
        <w:spacing w:line="280" w:lineRule="exact" w:after="120"/>
        <w:ind w:firstLine="403"/>
        <w:jc w:val="both"/>
      </w:pPr>
      <w:r>
        <w:rPr>
          <w:rFonts w:ascii="Sabon" w:hAnsi="Sabon" w:eastAsia="Sabon"/>
          <w:b w:val="0"/>
          <w:sz w:val="23"/>
        </w:rPr>
        <w:t>Amara applied the same structure to love. Pain: she feared being trapped in a relationship that could not match her scale. Cause: the fear grew because she had attached partnership to the possibility of self-erasure, as though devotion required the burial of ambition. Release: love could be a field of expansion if both people stayed conscious. Path: she would speak needs earlier, stop testing Malik through emotional distance, and refuse any version of romance that required her to become smaller to be easier to hold.</w:t>
      </w:r>
    </w:p>
    <w:p>
      <w:pPr>
        <w:spacing w:line="280" w:lineRule="exact" w:after="120"/>
        <w:ind w:firstLine="403"/>
        <w:jc w:val="both"/>
      </w:pPr>
      <w:r>
        <w:rPr>
          <w:rFonts w:ascii="Sabon" w:hAnsi="Sabon" w:eastAsia="Sabon"/>
          <w:b w:val="0"/>
          <w:sz w:val="23"/>
        </w:rPr>
        <w:t>They began to understand that breaking the simulation is not a single dramatic exit from society. It is a thousand acts of refusing false identification. The phone rings, and you do not instantly become available. A parent worries, and you do not instantly become guilty. A lover goes quiet, and you do not instantly become abandoned. A number drops, and you do not instantly become poor in spirit.</w:t>
      </w:r>
    </w:p>
    <w:p>
      <w:pPr>
        <w:spacing w:line="280" w:lineRule="exact" w:after="120"/>
        <w:ind w:firstLine="403"/>
        <w:jc w:val="both"/>
      </w:pPr>
      <w:r>
        <w:rPr>
          <w:rFonts w:ascii="Sabon" w:hAnsi="Sabon" w:eastAsia="Sabon"/>
          <w:b w:val="0"/>
          <w:sz w:val="23"/>
        </w:rPr>
        <w:t>The mind-made matrix depends on fusion. It needs event and identity to become one thing so quickly that the person never notices the joining. Someone rejects you, and the mind says I am unwanted. A job delays you, and the mind says I am behind. A partner criticizes you, and the mind says I am unsafe. Awakening inserts space between the event and the self, and in that space the false world begins to lose density.</w:t>
      </w:r>
    </w:p>
    <w:p>
      <w:pPr>
        <w:spacing w:line="280" w:lineRule="exact" w:after="120"/>
        <w:ind w:firstLine="403"/>
        <w:jc w:val="both"/>
      </w:pPr>
      <w:r>
        <w:rPr>
          <w:rFonts w:ascii="Sabon" w:hAnsi="Sabon" w:eastAsia="Sabon"/>
          <w:b w:val="0"/>
          <w:sz w:val="23"/>
        </w:rPr>
        <w:t>Malik tested this space when his father called that Sunday. The conversation began warmly, then curved, as it always did, toward career stability, money, and the coded question of whether Malik was becoming someone the family could be proud of without worrying. The old guilt rose with almost religious force. He wanted to explain everything, justify every decision, and make his father's fear comfortable. Instead, he listened, breathed, and answered with respect that did not kneel.</w:t>
      </w:r>
    </w:p>
    <w:p>
      <w:pPr>
        <w:spacing w:line="280" w:lineRule="exact" w:after="120"/>
        <w:ind w:firstLine="403"/>
        <w:jc w:val="both"/>
      </w:pPr>
      <w:r>
        <w:rPr>
          <w:rFonts w:ascii="Sabon" w:hAnsi="Sabon" w:eastAsia="Sabon"/>
          <w:b w:val="0"/>
          <w:sz w:val="23"/>
        </w:rPr>
        <w:t>He told his father he was building stability, but not at the cost of becoming spiritually absent from his own life. He said he would honor the family's sacrifices by creating something stronger than obedience. The silence after that sentence was long enough to become a room. His father did not fully understand, and Malik did not force him to. A younger version of him would have mistaken being misunderstood for failure; this version recognized misunderstanding as one of the prices of individuation.</w:t>
      </w:r>
    </w:p>
    <w:p>
      <w:pPr>
        <w:spacing w:line="280" w:lineRule="exact" w:after="120"/>
        <w:ind w:firstLine="403"/>
        <w:jc w:val="both"/>
      </w:pPr>
      <w:r>
        <w:rPr>
          <w:rFonts w:ascii="Sabon" w:hAnsi="Sabon" w:eastAsia="Sabon"/>
          <w:b w:val="0"/>
          <w:sz w:val="23"/>
        </w:rPr>
        <w:t>Amara faced her own family test at dinner with an aunt who believed love should be practical enough to survive boredom and quiet enough not to threaten tradition. The aunt asked when she would settle, and the word settle moved through Amara like a cold blade dressed in concern. She smiled, not to submit, but to keep her voice clean. Then she said she was not looking for a life that merely looked stable from a distance; she was building one that felt truthful from inside her body. The table went quiet, and she felt no need to fill the silence with apology.</w:t>
      </w:r>
    </w:p>
    <w:p>
      <w:pPr>
        <w:spacing w:line="280" w:lineRule="exact" w:after="120"/>
        <w:ind w:firstLine="403"/>
        <w:jc w:val="both"/>
      </w:pPr>
      <w:r>
        <w:rPr>
          <w:rFonts w:ascii="Sabon" w:hAnsi="Sabon" w:eastAsia="Sabon"/>
          <w:b w:val="0"/>
          <w:sz w:val="23"/>
        </w:rPr>
        <w:t>These moments were not glamorous, yet they carried the first taste of liberation. A person does not wake up only in meditation or crisis; they wake in the exact sentence where they stop betraying themselves for emotional convenience. They wake when love no longer means self-erasure, when ambition no longer means self-punishment, and when family honor no longer means reenacting inherited fear. They wake when the mind can feel pressure without turning pressure into command. Freedom starts as an inner disobedience to unconsciousness.</w:t>
      </w:r>
    </w:p>
    <w:p>
      <w:pPr>
        <w:spacing w:line="280" w:lineRule="exact" w:after="120"/>
        <w:ind w:firstLine="403"/>
        <w:jc w:val="both"/>
      </w:pPr>
      <w:r>
        <w:rPr>
          <w:rFonts w:ascii="Sabon" w:hAnsi="Sabon" w:eastAsia="Sabon"/>
          <w:b w:val="0"/>
          <w:sz w:val="23"/>
        </w:rPr>
        <w:t>The simulation fights back through comfort. After a clean decision, the old world often returns with softer weapons: nostalgia, fatigue, desire, convenience, and the seductive thought that maybe awareness is too much work. Malik felt it on a rainy evening when he wanted to skip the debt review and lose himself in entertainment. Amara felt it when she wanted to punish him with silence instead of naming disappointment. Neither failure would have looked dramatic from outside, but both would have reopened the old circuitry.</w:t>
      </w:r>
    </w:p>
    <w:p>
      <w:pPr>
        <w:spacing w:line="280" w:lineRule="exact" w:after="120"/>
        <w:ind w:firstLine="403"/>
        <w:jc w:val="both"/>
      </w:pPr>
      <w:r>
        <w:rPr>
          <w:rFonts w:ascii="Sabon" w:hAnsi="Sabon" w:eastAsia="Sabon"/>
          <w:b w:val="0"/>
          <w:sz w:val="23"/>
        </w:rPr>
        <w:t>They failed sometimes, because awakening does not remove humanity. Malik still snapped when tired, still checked for external approval, still confused urgency with importance, and still felt the sharp animal fear of financial uncertainty. Amara still withdrew when overwhelmed, still measured love against invisible futures, and still sometimes used independence as armor rather than truth. The difference was that failure no longer disappeared into identity. They could name it, clean it, repair it, and return to the path without converting imperfection into doom.</w:t>
      </w:r>
    </w:p>
    <w:p>
      <w:pPr>
        <w:spacing w:line="280" w:lineRule="exact" w:after="120"/>
        <w:ind w:firstLine="403"/>
        <w:jc w:val="both"/>
      </w:pPr>
      <w:r>
        <w:rPr>
          <w:rFonts w:ascii="Sabon" w:hAnsi="Sabon" w:eastAsia="Sabon"/>
          <w:b w:val="0"/>
          <w:sz w:val="23"/>
        </w:rPr>
        <w:t>This is why the path must include ethics, not as moral decoration, but as energetic hygiene. Lies scatter the mind. Cruel speech poisons the room before it reaches the other person. Work done only for extraction makes money heavy in the hand. Desire pursued without consciousness leaves residue in the body, even when nobody else knows.</w:t>
      </w:r>
    </w:p>
    <w:p>
      <w:pPr>
        <w:spacing w:line="280" w:lineRule="exact" w:after="120"/>
        <w:ind w:firstLine="403"/>
        <w:jc w:val="both"/>
      </w:pPr>
      <w:r>
        <w:rPr>
          <w:rFonts w:ascii="Sabon" w:hAnsi="Sabon" w:eastAsia="Sabon"/>
          <w:b w:val="0"/>
          <w:sz w:val="23"/>
        </w:rPr>
        <w:t>Right action is not a prison for pleasure; it is the architecture that allows pleasure to become clean. When Malik stopped flirting with backup attention, his desire for Amara became less anxious and more direct. When Amara stopped using distance as a test, Malik's presence became less defensive and more generous. Their intimacy did not become tame. It became less polluted by ghosts.</w:t>
      </w:r>
    </w:p>
    <w:p>
      <w:pPr>
        <w:spacing w:line="280" w:lineRule="exact" w:after="120"/>
        <w:ind w:firstLine="403"/>
        <w:jc w:val="both"/>
      </w:pPr>
      <w:r>
        <w:rPr>
          <w:rFonts w:ascii="Sabon" w:hAnsi="Sabon" w:eastAsia="Sabon"/>
          <w:b w:val="0"/>
          <w:sz w:val="23"/>
        </w:rPr>
        <w:t>One night, after a long week of small repairs, they walked home under a sky that looked like wet metal. The city moved around them with all its usual signals, strangers, advertisements, passing headlights, and the endless machinery of people trying to become someone by morning. Amara held Malik's hand, and neither of them spoke for several blocks. The silence felt different from avoidance. It felt like two nervous systems learning that peace does not need to announce itself to be real.</w:t>
      </w:r>
    </w:p>
    <w:p>
      <w:pPr>
        <w:spacing w:line="280" w:lineRule="exact" w:after="120"/>
        <w:ind w:firstLine="403"/>
        <w:jc w:val="both"/>
      </w:pPr>
      <w:r>
        <w:rPr>
          <w:rFonts w:ascii="Sabon" w:hAnsi="Sabon" w:eastAsia="Sabon"/>
          <w:b w:val="0"/>
          <w:sz w:val="23"/>
        </w:rPr>
        <w:t>Malik understood then that the simulation had never been only outside them. It was not merely the app, the job, the family script, the money pressure, or the public performance of adulthood. It was the inner reflex that kept granting those things final authority over the self. Breaking the simulation meant breaking the worship of unconscious thought. It meant becoming intimate with reality without being hypnotized by the meanings fear kept projecting onto it.</w:t>
      </w:r>
    </w:p>
    <w:p>
      <w:pPr>
        <w:spacing w:line="280" w:lineRule="exact" w:after="120"/>
        <w:ind w:firstLine="403"/>
        <w:jc w:val="both"/>
      </w:pPr>
      <w:r>
        <w:rPr>
          <w:rFonts w:ascii="Sabon" w:hAnsi="Sabon" w:eastAsia="Sabon"/>
          <w:b w:val="0"/>
          <w:sz w:val="23"/>
        </w:rPr>
        <w:t>The first stage of enlightenment is not completion; it is entry. It is the moment the dreamer begins to know they are dreaming while the dream still continues. Rent still arrives, lovers still disappoint, families still misunderstand, jobs still test the nervous system, and the body still carries old weather. Yet a new witness has awakened inside the storm. Once that witness stands, the storm can no longer claim to be the whole sky.</w:t>
      </w:r>
    </w:p>
    <w:p>
      <w:pPr>
        <w:spacing w:line="280" w:lineRule="exact" w:after="120"/>
        <w:ind w:firstLine="403"/>
        <w:jc w:val="both"/>
      </w:pPr>
      <w:r>
        <w:rPr>
          <w:rFonts w:ascii="Sabon" w:hAnsi="Sabon" w:eastAsia="Sabon"/>
          <w:b w:val="0"/>
          <w:sz w:val="23"/>
        </w:rPr>
        <w:t>At the edge of sleep, Amara asked Malik what came after seeing the code, deleting the ghosts, and choosing the path. He looked at the ceiling and felt the question open beyond their apartment, beyond their city, beyond the small biography of two young people trying to love without lying. If attention could change the field, and if disciplined choice could break the first layer of illusion, then love itself might be more than emotion. It might be a force with invisible reach. What happens when two awakened minds become so deeply connected that distance can no longer make them separate?</w:t>
      </w:r>
    </w:p>
    <w:p>
      <w:r>
        <w:br w:type="page"/>
      </w:r>
    </w:p>
    <w:p>
      <w:pPr>
        <w:spacing w:line="240" w:lineRule="auto" w:before="200" w:after="160"/>
        <w:ind w:firstLine="0"/>
        <w:jc w:val="center"/>
      </w:pPr>
      <w:r>
        <w:rPr>
          <w:rFonts w:ascii="Sabon" w:hAnsi="Sabon" w:eastAsia="Sabon"/>
          <w:b/>
          <w:sz w:val="36"/>
        </w:rPr>
        <w:t>6. Part II: Subatomic Devotion</w:t>
      </w:r>
    </w:p>
    <w:p>
      <w:pPr>
        <w:spacing w:line="280" w:lineRule="exact" w:after="120"/>
        <w:ind w:firstLine="403"/>
        <w:jc w:val="both"/>
      </w:pPr>
      <w:r>
        <w:rPr>
          <w:rFonts w:ascii="Sabon" w:hAnsi="Sabon" w:eastAsia="Sabon"/>
          <w:b w:val="0"/>
          <w:sz w:val="23"/>
        </w:rPr>
        <w:t>Devotion begins where possession fails. The old world teaches people to grip love tightly, monitor it, test it, threaten it, brand it, display it, and measure it through how much anxiety another person is willing to absorb. That is not devotion; it is fear with romantic lighting. Real devotion has a quieter authority because it understands that no person can be owned without being spiritually reduced. To love at the subatomic level is to feel the invisible connection between two lives without turning that connection into a cage.</w:t>
      </w:r>
    </w:p>
    <w:p>
      <w:pPr>
        <w:spacing w:line="280" w:lineRule="exact" w:after="120"/>
        <w:ind w:firstLine="403"/>
        <w:jc w:val="both"/>
      </w:pPr>
      <w:r>
        <w:rPr>
          <w:rFonts w:ascii="Sabon" w:hAnsi="Sabon" w:eastAsia="Sabon"/>
          <w:b w:val="0"/>
          <w:sz w:val="23"/>
        </w:rPr>
        <w:t>Part II enters the hidden physics of intimacy, where attraction is not treated as shallow chemistry and faith is not treated as naive surrender. Every human connection arises from conditions, choices, histories, desires, timing, and the mysterious way one consciousness can disturb another across distance. The universe does not arrange love like a simple line; it arranges it like a field, with forces crossing, collapsing, intensifying, and revealing patterns that the ordinary mind calls coincidence when it is too lazy to study wonder. In this field, the sacred is not separate from the sensual. The sacred is the depth that makes the sensual impossible to reduce.</w:t>
      </w:r>
    </w:p>
    <w:p>
      <w:pPr>
        <w:spacing w:line="280" w:lineRule="exact" w:after="120"/>
        <w:ind w:firstLine="403"/>
        <w:jc w:val="both"/>
      </w:pPr>
      <w:r>
        <w:rPr>
          <w:rFonts w:ascii="Sabon" w:hAnsi="Sabon" w:eastAsia="Sabon"/>
          <w:b w:val="0"/>
          <w:sz w:val="23"/>
        </w:rPr>
        <w:t>Malik and Amara had broken the first layer of the simulation, but waking up alone is not the same as learning how to stay awake together. Love would now test their clarity more deeply than fear had, because intimacy enters places discipline cannot reach by itself. It would ask whether their faith belonged to panic, ego, control, or something larger than both of them. It would ask whether they could trust connection without demanding proof every hour. It would ask whether two people can become bound without becoming trapped.</w:t>
      </w:r>
    </w:p>
    <w:p>
      <w:r>
        <w:br w:type="page"/>
      </w:r>
    </w:p>
    <w:p>
      <w:pPr>
        <w:spacing w:line="240" w:lineRule="auto" w:before="200" w:after="160"/>
        <w:ind w:firstLine="0"/>
        <w:jc w:val="center"/>
      </w:pPr>
      <w:r>
        <w:rPr>
          <w:rFonts w:ascii="Sabon" w:hAnsi="Sabon" w:eastAsia="Sabon"/>
          <w:b/>
          <w:sz w:val="36"/>
        </w:rPr>
        <w:t>7. Chapter 4: The Entanglement Protocol: Confining Your Faith to the Divine</w:t>
      </w:r>
    </w:p>
    <w:p>
      <w:pPr>
        <w:spacing w:line="280" w:lineRule="exact" w:after="120"/>
        <w:ind w:firstLine="403"/>
        <w:jc w:val="both"/>
      </w:pPr>
      <w:r>
        <w:rPr>
          <w:rFonts w:ascii="Sabon" w:hAnsi="Sabon" w:eastAsia="Sabon"/>
          <w:b w:val="0"/>
          <w:sz w:val="23"/>
        </w:rPr>
        <w:t>The train was late, the platform was crowded, and Amara was holding a paper cup of coffee that had already surrendered its heat to the morning air. Malik stood three meters away near a vending machine, scrolling through a message from his father that carried love, worry, and pressure in the same short paragraph. They were traveling to different parts of the city, moving toward different responsibilities, dressed for different battles, yet both looked up at the exact same second. No notification called them. No sound explained it. Their eyes met across the platform, and the whole mechanical morning briefly lost authority.</w:t>
      </w:r>
    </w:p>
    <w:p>
      <w:pPr>
        <w:spacing w:line="280" w:lineRule="exact" w:after="120"/>
        <w:ind w:firstLine="403"/>
        <w:jc w:val="both"/>
      </w:pPr>
      <w:r>
        <w:rPr>
          <w:rFonts w:ascii="Sabon" w:hAnsi="Sabon" w:eastAsia="Sabon"/>
          <w:b w:val="0"/>
          <w:sz w:val="23"/>
        </w:rPr>
        <w:t>Amara smiled first, but it was not the social smile people give when they want peace without intimacy. It was the private smile of someone feeling a signal arrive through the body before the mind can organize it. Malik felt his chest soften, then sharpen, as if the field between them had become more real than the crowd moving around it. The train entered with metal screaming against rail, and strangers pushed forward with the impatience of people already late to lives they did not fully choose. Still, the moment held. It felt absurdly small and impossibly exact.</w:t>
      </w:r>
    </w:p>
    <w:p>
      <w:pPr>
        <w:spacing w:line="280" w:lineRule="exact" w:after="120"/>
        <w:ind w:firstLine="403"/>
        <w:jc w:val="both"/>
      </w:pPr>
      <w:r>
        <w:rPr>
          <w:rFonts w:ascii="Sabon" w:hAnsi="Sabon" w:eastAsia="Sabon"/>
          <w:b w:val="0"/>
          <w:sz w:val="23"/>
        </w:rPr>
        <w:t>This is what ordinary language calls chemistry, but ordinary language often insults mystery by making it too simple. Chemistry is not only attraction between bodies, because bodies are the visible edge of a deeper arrangement. Two people can become linked through shared memory, repeated attention, private truth, aligned intention, and the strange way one nervous system learns the weather of another. When that link becomes clean, distance does not erase it. Something in one person moves, and something in the other person answers before explanation arrives.</w:t>
      </w:r>
    </w:p>
    <w:p>
      <w:pPr>
        <w:spacing w:line="280" w:lineRule="exact" w:after="120"/>
        <w:ind w:firstLine="403"/>
        <w:jc w:val="both"/>
      </w:pPr>
      <w:r>
        <w:rPr>
          <w:rFonts w:ascii="Sabon" w:hAnsi="Sabon" w:eastAsia="Sabon"/>
          <w:b w:val="0"/>
          <w:sz w:val="23"/>
        </w:rPr>
        <w:t>Malik boarded the train heading east, and Amara remained on the platform waiting for the westbound line. As the doors closed, he watched her through the glass until her figure fractured into reflections, advertisements, and moving faces. He knew the rational mind could reduce the whole moment to coincidence, shared habit, or the body reading subtle cues. None of those explanations were false, but they were incomplete in the way a receipt is incomplete if someone asks what dinner felt like. The universe can use physical cues without being limited to them.</w:t>
      </w:r>
    </w:p>
    <w:p>
      <w:pPr>
        <w:spacing w:line="280" w:lineRule="exact" w:after="120"/>
        <w:ind w:firstLine="403"/>
        <w:jc w:val="both"/>
      </w:pPr>
      <w:r>
        <w:rPr>
          <w:rFonts w:ascii="Sabon" w:hAnsi="Sabon" w:eastAsia="Sabon"/>
          <w:b w:val="0"/>
          <w:sz w:val="23"/>
        </w:rPr>
        <w:t>The hidden law is interdependence. Nothing exists alone, not a breath, not a paycheck, not a kiss, not a thought, not a person standing on a train with an unread message in his hand. Every moment arises from countless conditions, and every condition touches other conditions in ways too fine for the ordinary eye to track. A lover's mood can change the tone of a room, the tone of a room can change a decision, a decision can alter a decade, and a decade can rewrite the story a family tells about what was possible. Isolation is the optical illusion of a mind that has not learned to see the web.</w:t>
      </w:r>
    </w:p>
    <w:p>
      <w:pPr>
        <w:spacing w:line="280" w:lineRule="exact" w:after="120"/>
        <w:ind w:firstLine="403"/>
        <w:jc w:val="both"/>
      </w:pPr>
      <w:r>
        <w:rPr>
          <w:rFonts w:ascii="Sabon" w:hAnsi="Sabon" w:eastAsia="Sabon"/>
          <w:b w:val="0"/>
          <w:sz w:val="23"/>
        </w:rPr>
        <w:t>Amara felt the same principle later that day when Malik texted only one sentence. "I felt you on the platform before I saw you." She read it twice, then placed the phone face down because the sentence had entered too deeply to be handled casually. It was not the kind of line that demanded an immediate response. It was the kind of line that asked whether the connection between them had begun to exceed their control. She felt both turned on and frightened, because real intimacy becomes dangerous the moment it stops behaving like entertainment.</w:t>
      </w:r>
    </w:p>
    <w:p>
      <w:pPr>
        <w:spacing w:line="280" w:lineRule="exact" w:after="120"/>
        <w:ind w:firstLine="403"/>
        <w:jc w:val="both"/>
      </w:pPr>
      <w:r>
        <w:rPr>
          <w:rFonts w:ascii="Sabon" w:hAnsi="Sabon" w:eastAsia="Sabon"/>
          <w:b w:val="0"/>
          <w:sz w:val="23"/>
        </w:rPr>
        <w:t>People say they want a deep bond, then panic when depth removes their hiding places. They want someone who can feel them, yet they fear being felt when the inner life becomes messy, jealous, ambitious, ashamed, or unprepared. They want devotion, but they often mean constant reassurance without the discipline of becoming trustworthy. A sacred bond requires more than desire. It requires a field clean enough that closeness does not become surveillance.</w:t>
      </w:r>
    </w:p>
    <w:p>
      <w:pPr>
        <w:spacing w:line="280" w:lineRule="exact" w:after="120"/>
        <w:ind w:firstLine="403"/>
        <w:jc w:val="both"/>
      </w:pPr>
      <w:r>
        <w:rPr>
          <w:rFonts w:ascii="Sabon" w:hAnsi="Sabon" w:eastAsia="Sabon"/>
          <w:b w:val="0"/>
          <w:sz w:val="23"/>
        </w:rPr>
        <w:t>Malik had once confused faith with optimism, as if faith meant expecting pleasant outcomes because the heart preferred them. That kind of faith breaks easily because it depends on life behaving politely. The deeper faith is not confidence that every plan will unfold according to ego. It is the decision to place your trust in the intelligence beneath events, even when events arrive wearing uncertainty, delay, distance, or pain. It is the refusal to make fear your god simply because fear speaks loudly.</w:t>
      </w:r>
    </w:p>
    <w:p>
      <w:pPr>
        <w:spacing w:line="280" w:lineRule="exact" w:after="120"/>
        <w:ind w:firstLine="403"/>
        <w:jc w:val="both"/>
      </w:pPr>
      <w:r>
        <w:rPr>
          <w:rFonts w:ascii="Sabon" w:hAnsi="Sabon" w:eastAsia="Sabon"/>
          <w:b w:val="0"/>
          <w:sz w:val="23"/>
        </w:rPr>
        <w:t>Confining your faith to the divine does not mean ignoring reality, abandoning strategy, or letting another person treat you carelessly while you decorate the wound with spiritual language. It means refusing to scatter your ultimate trust across unstable idols. Do not give your final faith to a lover's mood, a bank account, a job title, a parent's approval, or the daily temperature of your own anxiety. Those things matter, but none of them can carry the throne. The divine is the deeper order in which all changing things rise and fall without owning your essence.</w:t>
      </w:r>
    </w:p>
    <w:p>
      <w:pPr>
        <w:spacing w:line="280" w:lineRule="exact" w:after="120"/>
        <w:ind w:firstLine="403"/>
        <w:jc w:val="both"/>
      </w:pPr>
      <w:r>
        <w:rPr>
          <w:rFonts w:ascii="Sabon" w:hAnsi="Sabon" w:eastAsia="Sabon"/>
          <w:b w:val="0"/>
          <w:sz w:val="23"/>
        </w:rPr>
        <w:t>Amara understood this through her body before she understood it through language. When she placed too much faith in Malik's consistency, every delayed reply became a threat. When she placed too much faith in her own independence, every need became humiliation. When she placed too much faith in career achievement, every professional slight became a wound to her entire future. The problem was not that love, independence, or work were unimportant. The problem was that she kept asking temporary forms to provide permanent safety.</w:t>
      </w:r>
    </w:p>
    <w:p>
      <w:pPr>
        <w:spacing w:line="280" w:lineRule="exact" w:after="120"/>
        <w:ind w:firstLine="403"/>
        <w:jc w:val="both"/>
      </w:pPr>
      <w:r>
        <w:rPr>
          <w:rFonts w:ascii="Sabon" w:hAnsi="Sabon" w:eastAsia="Sabon"/>
          <w:b w:val="0"/>
          <w:sz w:val="23"/>
        </w:rPr>
        <w:t>The train doors separated them that morning, but the connection remained active in both bodies. Malik went to a site visit and found himself choosing his words more carefully because he knew Amara would ask later whether he had acted from clarity or fear. Amara entered a design meeting and felt Malik's morning steadiness inside her own posture, not as dependence, but as remembered alignment. This is the clean version of entanglement between lovers. Not control across distance, but mutual elevation carried through the nervous system.</w:t>
      </w:r>
    </w:p>
    <w:p>
      <w:pPr>
        <w:spacing w:line="280" w:lineRule="exact" w:after="120"/>
        <w:ind w:firstLine="403"/>
        <w:jc w:val="both"/>
      </w:pPr>
      <w:r>
        <w:rPr>
          <w:rFonts w:ascii="Sabon" w:hAnsi="Sabon" w:eastAsia="Sabon"/>
          <w:b w:val="0"/>
          <w:sz w:val="23"/>
        </w:rPr>
        <w:t>Two particles once linked can disturb each other's condition across distance, and human beings are more complex than particles because they carry memory, ethics, trauma, longing, language, and will. The mistake is to make the concept childish, as though every obsession were cosmic proof and every anxious impulse were a sacred sign. Entanglement without wisdom becomes superstition. Entanglement with wisdom becomes responsibility. If your state can influence the one you love, then cleaning your state becomes an act of devotion.</w:t>
      </w:r>
    </w:p>
    <w:p>
      <w:pPr>
        <w:spacing w:line="280" w:lineRule="exact" w:after="120"/>
        <w:ind w:firstLine="403"/>
        <w:jc w:val="both"/>
      </w:pPr>
      <w:r>
        <w:rPr>
          <w:rFonts w:ascii="Sabon" w:hAnsi="Sabon" w:eastAsia="Sabon"/>
          <w:b w:val="0"/>
          <w:sz w:val="23"/>
        </w:rPr>
        <w:t>Malik learned this after a difficult call with his father. The conversation left him tight, defensive, and secretly ashamed, but instead of naming the feeling, he sent Amara a dry message that made his distance look like busyness. She felt the shift immediately and almost answered with coldness. Then she stopped, not because she wanted to protect him from accountability, but because she could feel how quickly two unexamined states could begin injuring each other. She asked one question: "Are you with me, or are you inside something old?"</w:t>
      </w:r>
    </w:p>
    <w:p>
      <w:pPr>
        <w:spacing w:line="280" w:lineRule="exact" w:after="120"/>
        <w:ind w:firstLine="403"/>
        <w:jc w:val="both"/>
      </w:pPr>
      <w:r>
        <w:rPr>
          <w:rFonts w:ascii="Sabon" w:hAnsi="Sabon" w:eastAsia="Sabon"/>
          <w:b w:val="0"/>
          <w:sz w:val="23"/>
        </w:rPr>
        <w:t>That question broke the performance. Malik admitted the call had pulled him back into the family script, and he had nearly punished her with absence because he did not know how to digest the pressure. Amara did not rescue him, but she did not abandon him either. She let the truth stand between them without turning it into a trial. The bond became stronger because neither person used the moment to gain power.</w:t>
      </w:r>
    </w:p>
    <w:p>
      <w:pPr>
        <w:spacing w:line="280" w:lineRule="exact" w:after="120"/>
        <w:ind w:firstLine="403"/>
        <w:jc w:val="both"/>
      </w:pPr>
      <w:r>
        <w:rPr>
          <w:rFonts w:ascii="Sabon" w:hAnsi="Sabon" w:eastAsia="Sabon"/>
          <w:b w:val="0"/>
          <w:sz w:val="23"/>
        </w:rPr>
        <w:t>Sacred entanglement requires that kind of restraint. When you feel someone deeply, you must not weaponize your accuracy. When you sense a wound, you must not use it to prove superiority. When your partner is off balance, you must not call every disturbance disrespect. Some signals are invitations to compassion, some are invitations to boundaries, and some are invitations to wait until the weather clears enough for truth to travel cleanly.</w:t>
      </w:r>
    </w:p>
    <w:p>
      <w:pPr>
        <w:spacing w:line="280" w:lineRule="exact" w:after="120"/>
        <w:ind w:firstLine="403"/>
        <w:jc w:val="both"/>
      </w:pPr>
      <w:r>
        <w:rPr>
          <w:rFonts w:ascii="Sabon" w:hAnsi="Sabon" w:eastAsia="Sabon"/>
          <w:b w:val="0"/>
          <w:sz w:val="23"/>
        </w:rPr>
        <w:t>The divine field does not reward emotional laziness. If you want a bond that survives distance, ambition, temptation, and the ordinary violence of modern pressure, you must stop using your partner as the container for every unprocessed state. You must learn to return to the larger ground before you speak from panic. You must learn the difference between intuition and projection. You must learn that not every feeling deserves authority just because it arrives with intensity.</w:t>
      </w:r>
    </w:p>
    <w:p>
      <w:pPr>
        <w:spacing w:line="280" w:lineRule="exact" w:after="120"/>
        <w:ind w:firstLine="403"/>
        <w:jc w:val="both"/>
      </w:pPr>
      <w:r>
        <w:rPr>
          <w:rFonts w:ascii="Sabon" w:hAnsi="Sabon" w:eastAsia="Sabon"/>
          <w:b w:val="0"/>
          <w:sz w:val="23"/>
        </w:rPr>
        <w:t>Malik and Amara began practicing what they called the pause of return. Before any serious conversation, each of them took a minute to ask where their faith was currently resting. If it rested on being right, the conversation would become combat. If it rested on being reassured, the conversation would become a demand. If it rested on the divine ground beneath both of them, the conversation could become a doorway.</w:t>
      </w:r>
    </w:p>
    <w:p>
      <w:pPr>
        <w:spacing w:line="280" w:lineRule="exact" w:after="120"/>
        <w:ind w:firstLine="403"/>
        <w:jc w:val="both"/>
      </w:pPr>
      <w:r>
        <w:rPr>
          <w:rFonts w:ascii="Sabon" w:hAnsi="Sabon" w:eastAsia="Sabon"/>
          <w:b w:val="0"/>
          <w:sz w:val="23"/>
        </w:rPr>
        <w:t>This practice did not make them gentle all the time. Some nights they still spoke too sharply, misread silence, or dragged the residue of work into the apartment. Yet the pause created a shared altar in the middle of ordinary life. It reminded them that the bond was not a battlefield for two egos trying to survive. It was a living field that required attention, humility, and the courage to choose truth before victory.</w:t>
      </w:r>
    </w:p>
    <w:p>
      <w:pPr>
        <w:spacing w:line="280" w:lineRule="exact" w:after="120"/>
        <w:ind w:firstLine="403"/>
        <w:jc w:val="both"/>
      </w:pPr>
      <w:r>
        <w:rPr>
          <w:rFonts w:ascii="Sabon" w:hAnsi="Sabon" w:eastAsia="Sabon"/>
          <w:b w:val="0"/>
          <w:sz w:val="23"/>
        </w:rPr>
        <w:t>The erotic charge between them changed as the field became cleaner. Touch no longer carried the desperation of trying to prove the relationship still existed. Eye contact grew more difficult and more intoxicating because less was being hidden behind performance. Conversation became foreplay in the deepest sense, not because words replaced the body, but because truth prepared the body to be entered by presence. A kiss after honesty has a different voltage than a kiss after avoidance.</w:t>
      </w:r>
    </w:p>
    <w:p>
      <w:pPr>
        <w:spacing w:line="280" w:lineRule="exact" w:after="120"/>
        <w:ind w:firstLine="403"/>
        <w:jc w:val="both"/>
      </w:pPr>
      <w:r>
        <w:rPr>
          <w:rFonts w:ascii="Sabon" w:hAnsi="Sabon" w:eastAsia="Sabon"/>
          <w:b w:val="0"/>
          <w:sz w:val="23"/>
        </w:rPr>
        <w:t>This is why intelligence can become sensual. Not the sterile intelligence that collects concepts to dominate a room, but the living intelligence that sees how reality moves through money, family, desire, fear, silence, and skin. Amara loved when Malik could explain his own reaction without making her responsible for decoding it. Malik loved when Amara could name a pattern without turning the room into a courtroom. They were learning that consciousness is attractive because it makes closeness safer for the soul and more dangerous for the ego.</w:t>
      </w:r>
    </w:p>
    <w:p>
      <w:pPr>
        <w:spacing w:line="280" w:lineRule="exact" w:after="120"/>
        <w:ind w:firstLine="403"/>
        <w:jc w:val="both"/>
      </w:pPr>
      <w:r>
        <w:rPr>
          <w:rFonts w:ascii="Sabon" w:hAnsi="Sabon" w:eastAsia="Sabon"/>
          <w:b w:val="0"/>
          <w:sz w:val="23"/>
        </w:rPr>
        <w:t>Faith confined to the divine also changed how they handled distance. When Malik traveled for a short work assignment, the old version of Amara would have measured love through constant contact, then resented him for failing a test he had never agreed to take. The old version of Malik would have defended his independence by becoming unnecessarily unavailable. This time, they set a rhythm, spoke clearly, and let silence remain clean between the calls. The bond did not weaken because they were apart; it became more visible because they stopped poisoning the space with imagined betrayals.</w:t>
      </w:r>
    </w:p>
    <w:p>
      <w:pPr>
        <w:spacing w:line="280" w:lineRule="exact" w:after="120"/>
        <w:ind w:firstLine="403"/>
        <w:jc w:val="both"/>
      </w:pPr>
      <w:r>
        <w:rPr>
          <w:rFonts w:ascii="Sabon" w:hAnsi="Sabon" w:eastAsia="Sabon"/>
          <w:b w:val="0"/>
          <w:sz w:val="23"/>
        </w:rPr>
        <w:t>Distance reveals whether a connection rests on trust or control. Control needs constant proof because it has no inner temple. Trust does not mean blindness; it means the mind does not invent crimes just to feel prepared for pain. Devotion does not mean access to someone every second; it means alignment with the truth of the bond even when the body is elsewhere. A person who cannot tolerate sacred distance often mistakes anxiety for love.</w:t>
      </w:r>
    </w:p>
    <w:p>
      <w:pPr>
        <w:spacing w:line="280" w:lineRule="exact" w:after="120"/>
        <w:ind w:firstLine="403"/>
        <w:jc w:val="both"/>
      </w:pPr>
      <w:r>
        <w:rPr>
          <w:rFonts w:ascii="Sabon" w:hAnsi="Sabon" w:eastAsia="Sabon"/>
          <w:b w:val="0"/>
          <w:sz w:val="23"/>
        </w:rPr>
        <w:t>On the last night of Malik's trip, Amara woke at 3:12 with a pressure in her chest and an image of him sitting alone by a hotel window. She almost dismissed it as imagination, then saw a message arrive from him before she touched the phone. He wrote that he could not sleep, that the city felt strange, and that he missed the quiet courage they had been building. Amara did not treat the timing as proof of magic, because proof was too small a word for the tenderness of it. She simply understood that some bonds become sensitive enough to register each other through the deep body.</w:t>
      </w:r>
    </w:p>
    <w:p>
      <w:pPr>
        <w:spacing w:line="280" w:lineRule="exact" w:after="120"/>
        <w:ind w:firstLine="403"/>
        <w:jc w:val="both"/>
      </w:pPr>
      <w:r>
        <w:rPr>
          <w:rFonts w:ascii="Sabon" w:hAnsi="Sabon" w:eastAsia="Sabon"/>
          <w:b w:val="0"/>
          <w:sz w:val="23"/>
        </w:rPr>
        <w:t>The next morning, Malik returned with tired eyes and a calmer nervous system. They met in the same train station where the chapter had begun, and this time neither of them reached for an explanation. He placed his forehead against hers for one breath, and the city moved around them like a dream that had not yet learned their names. Amara felt the web, not as fantasy, but as the unbearable truth that no one becomes themselves alone. Every awakened life is co-authored by the forces it has learned to honor.</w:t>
      </w:r>
    </w:p>
    <w:p>
      <w:pPr>
        <w:spacing w:line="280" w:lineRule="exact" w:after="120"/>
        <w:ind w:firstLine="403"/>
        <w:jc w:val="both"/>
      </w:pPr>
      <w:r>
        <w:rPr>
          <w:rFonts w:ascii="Sabon" w:hAnsi="Sabon" w:eastAsia="Sabon"/>
          <w:b w:val="0"/>
          <w:sz w:val="23"/>
        </w:rPr>
        <w:t>This is the Entanglement Protocol. Confine your final faith to the divine, clean your own state before you contaminate the bond, respect distance without worshiping fear, and let love become a field of mutual awakening rather than a theater for possession. When two people practice this, the relationship stops being a place where wounds negotiate for control. It becomes a living instrument through which the universe teaches both souls how connected they have always been. If two hearts can remain linked across distance without collapsing into control, what hidden choreography is arranging the timing of their next collision?</w:t>
      </w:r>
    </w:p>
    <w:p>
      <w:r>
        <w:br w:type="page"/>
      </w:r>
    </w:p>
    <w:p>
      <w:pPr>
        <w:spacing w:before="480" w:after="240"/>
        <w:jc w:val="center"/>
      </w:pPr>
      <w:r>
        <w:rPr>
          <w:rFonts w:ascii="Garamond" w:hAnsi="Garamond" w:eastAsia="Garamond"/>
          <w:b/>
          <w:sz w:val="34"/>
        </w:rPr>
        <w:t>8. Chapter 5: The Chaos Theory of Chemistry: Cosmic Choreography</w:t>
      </w:r>
    </w:p>
    <w:p>
      <w:pPr>
        <w:spacing w:after="160" w:line="259" w:lineRule="auto"/>
        <w:ind w:firstLine="403"/>
        <w:jc w:val="both"/>
      </w:pPr>
      <w:r>
        <w:rPr>
          <w:rFonts w:ascii="Garamond" w:hAnsi="Garamond" w:eastAsia="Garamond"/>
          <w:sz w:val="24"/>
        </w:rPr>
        <w:t>The next collision began with something almost insulting in its smallness. Malik forgot his black notebook on the kitchen counter, the same notebook where he kept project sketches, debt figures, business ideas, and fragments of sentences he was too proud to call prayers. He noticed only after the tram had already pulled away, when his hand reached into an empty pocket and found the absence before his mind found the meaning. Any ordinary day would have turned that mistake into irritation. This day, the mistake would rearrange the entire evening.</w:t>
      </w:r>
    </w:p>
    <w:p>
      <w:pPr>
        <w:spacing w:after="160" w:line="259" w:lineRule="auto"/>
        <w:ind w:firstLine="403"/>
        <w:jc w:val="both"/>
      </w:pPr>
      <w:r>
        <w:rPr>
          <w:rFonts w:ascii="Garamond" w:hAnsi="Garamond" w:eastAsia="Garamond"/>
          <w:sz w:val="24"/>
        </w:rPr>
        <w:t>He stepped off at the next stop and walked back through a wind sharp enough to make strangers lower their heads. A delivery truck had blocked the side street, a cyclist cursed at a driver, a bakery owner dragged chairs inside before the rain came, and a woman in a green coat dropped a paper receipt that stuck against Malik's shoe. None of it looked spiritual. None of it looked designed. Yet life often moves its largest doors through hinges so small the ego dismisses them as background noise.</w:t>
      </w:r>
    </w:p>
    <w:p>
      <w:pPr>
        <w:spacing w:after="160" w:line="259" w:lineRule="auto"/>
        <w:ind w:firstLine="403"/>
        <w:jc w:val="both"/>
      </w:pPr>
      <w:r>
        <w:rPr>
          <w:rFonts w:ascii="Garamond" w:hAnsi="Garamond" w:eastAsia="Garamond"/>
          <w:sz w:val="24"/>
        </w:rPr>
        <w:t>Amara was supposed to attend a design lecture across town after work, but her calendar had turned hostile by noon. A client changed a brief, her manager praised her with the kind of tone that steals credit while smiling, and her phone carried three messages from friends discussing relationships like damaged stock portfolios. By five, she wanted to go home, shower, eat something simple, and let the city exist without requiring her performance. Then Malik sent a photo of the forgotten notebook beside the coffee mug. Under it he wrote, "The universe is making me walk backward today."</w:t>
      </w:r>
    </w:p>
    <w:p>
      <w:pPr>
        <w:spacing w:after="160" w:line="259" w:lineRule="auto"/>
        <w:ind w:firstLine="403"/>
        <w:jc w:val="both"/>
      </w:pPr>
      <w:r>
        <w:rPr>
          <w:rFonts w:ascii="Garamond" w:hAnsi="Garamond" w:eastAsia="Garamond"/>
          <w:sz w:val="24"/>
        </w:rPr>
        <w:t>She laughed before she could protect herself from laughter. That laugh changed her body. A small pulse of aliveness returned, and with it came the dangerous suspicion that the evening was not finished with her yet. She looked at the lecture ticket in her inbox, then at the rain beginning to touch the office window, then at her reflection in the black glass. She almost stayed practical. Then the part of her that had been learning to honor signals whispered that not every deviation is a distraction.</w:t>
      </w:r>
    </w:p>
    <w:p>
      <w:pPr>
        <w:spacing w:after="160" w:line="259" w:lineRule="auto"/>
        <w:ind w:firstLine="403"/>
        <w:jc w:val="both"/>
      </w:pPr>
      <w:r>
        <w:rPr>
          <w:rFonts w:ascii="Garamond" w:hAnsi="Garamond" w:eastAsia="Garamond"/>
          <w:sz w:val="24"/>
        </w:rPr>
        <w:t>Chemistry does not enter like a servant waiting for rational approval. It enters like weather, like memory, like a rhythm under the floorboards of a life that thought it had already planned the night. Two people think they are deciding, but every decision stands on invisible conditions: hunger, sleep, old wounds, timing, music in a nearby shop, the smell of rain on pavement, a message arriving three minutes before resignation becomes final. The modern mind wants romance to behave like an app menu, a controlled selection of traits and terms. The deeper field laughs at that arrogance and moves through unrepeatable combinations.</w:t>
      </w:r>
    </w:p>
    <w:p>
      <w:pPr>
        <w:spacing w:after="160" w:line="259" w:lineRule="auto"/>
        <w:ind w:firstLine="403"/>
        <w:jc w:val="both"/>
      </w:pPr>
      <w:r>
        <w:rPr>
          <w:rFonts w:ascii="Garamond" w:hAnsi="Garamond" w:eastAsia="Garamond"/>
          <w:sz w:val="24"/>
        </w:rPr>
        <w:t>Malik returned home for the notebook and found Amara's spare earring on the counter near the sink. She had left it there days earlier, a small silver curve he had not noticed because his attention had been swallowed by deadlines. He held it in his palm and felt the strange intimacy of an object that carried her without being her. A cheap mind would call it sentimental. A trained mind knows that objects become charged when attention and memory gather around them.</w:t>
      </w:r>
    </w:p>
    <w:p>
      <w:pPr>
        <w:spacing w:after="160" w:line="259" w:lineRule="auto"/>
        <w:ind w:firstLine="403"/>
        <w:jc w:val="both"/>
      </w:pPr>
      <w:r>
        <w:rPr>
          <w:rFonts w:ascii="Garamond" w:hAnsi="Garamond" w:eastAsia="Garamond"/>
          <w:sz w:val="24"/>
        </w:rPr>
        <w:t>He placed the earring beside the notebook, took a photo, and sent it to her without words. Amara saw it while standing in the office elevator between the seventh and fourth floors. The doors opened on four, but she did not move. Her body had recognized something before explanation arrived again, that low current between tenderness and invitation. When the doors closed, she pressed the button for the ground floor and decided to go to the lecture after all.</w:t>
      </w:r>
    </w:p>
    <w:p>
      <w:pPr>
        <w:spacing w:after="160" w:line="259" w:lineRule="auto"/>
        <w:ind w:firstLine="403"/>
        <w:jc w:val="both"/>
      </w:pPr>
      <w:r>
        <w:rPr>
          <w:rFonts w:ascii="Garamond" w:hAnsi="Garamond" w:eastAsia="Garamond"/>
          <w:sz w:val="24"/>
        </w:rPr>
        <w:t>The law of chaos is not disorder; it is sensitivity. A small change in the beginning of a system can reshape the ending so completely that the ordinary mind calls the result fate. One forgotten notebook, one delayed tram, one laugh in a tired office, one tiny silver earring, and the evening begins leaning toward a different future. People want destiny to announce itself with thunder because they do not respect the power of subtle causes. Life does not need thunder when it already has timing.</w:t>
      </w:r>
    </w:p>
    <w:p>
      <w:pPr>
        <w:spacing w:after="160" w:line="259" w:lineRule="auto"/>
        <w:ind w:firstLine="403"/>
        <w:jc w:val="both"/>
      </w:pPr>
      <w:r>
        <w:rPr>
          <w:rFonts w:ascii="Garamond" w:hAnsi="Garamond" w:eastAsia="Garamond"/>
          <w:sz w:val="24"/>
        </w:rPr>
        <w:t>In the old mental world, Malik would have treated the change as random and rushed back into productivity. In the new world, he did something more dangerous than productivity: he paid attention. He noticed the receipt stuck to his shoe carried the name of a small venue near the river, the same neighborhood where Amara's lecture would finish. He noticed that the tram delay had placed him beside a poster for a late conversation on architecture, sound, and human movement. He noticed that his annoyance had become curiosity. The field had begun to flirt with him.</w:t>
      </w:r>
    </w:p>
    <w:p>
      <w:pPr>
        <w:spacing w:after="160" w:line="259" w:lineRule="auto"/>
        <w:ind w:firstLine="403"/>
        <w:jc w:val="both"/>
      </w:pPr>
      <w:r>
        <w:rPr>
          <w:rFonts w:ascii="Garamond" w:hAnsi="Garamond" w:eastAsia="Garamond"/>
          <w:sz w:val="24"/>
        </w:rPr>
        <w:t>Curiosity is one of the cleanest doors in consciousness because it interrupts the addiction to control. Panic contracts the mind around one threatened outcome, but curiosity allows reality to keep speaking. A person trapped in fear asks, "How do I force this to behave?" A person entering awareness asks, "What pattern is trying to become visible?" That shift changes the chemistry of the moment. The body stops gripping the steering wheel of the universe and begins listening for the road.</w:t>
      </w:r>
    </w:p>
    <w:p>
      <w:pPr>
        <w:spacing w:after="160" w:line="259" w:lineRule="auto"/>
        <w:ind w:firstLine="403"/>
        <w:jc w:val="both"/>
      </w:pPr>
      <w:r>
        <w:rPr>
          <w:rFonts w:ascii="Garamond" w:hAnsi="Garamond" w:eastAsia="Garamond"/>
          <w:sz w:val="24"/>
        </w:rPr>
        <w:t>Amara arrived at the lecture ten minutes late and found the room full except for one seat in the back row. The speaker discussed public spaces, desire lines, and how people create invisible paths through cities by repeating the routes their bodies prefer. Amara listened, but another lecture opened inside her. She thought about how lovers create desire lines through each other, not only with touch, but with questions, jokes, wounds, rituals, apologies, and the shared courage to return after difficult conversations. A relationship becomes a city of repeated pathways. Walk fear often enough, and fear becomes the road.</w:t>
      </w:r>
    </w:p>
    <w:p>
      <w:pPr>
        <w:spacing w:after="160" w:line="259" w:lineRule="auto"/>
        <w:ind w:firstLine="403"/>
        <w:jc w:val="both"/>
      </w:pPr>
      <w:r>
        <w:rPr>
          <w:rFonts w:ascii="Garamond" w:hAnsi="Garamond" w:eastAsia="Garamond"/>
          <w:sz w:val="24"/>
        </w:rPr>
        <w:t>Malik reached the river district just as the rain became serious. He had no fixed plan, only the notebook under his coat, the earring in his pocket, and a hunger he could not reduce to food. He entered a narrow cafe to wait out the storm and saw a couple arguing softly near the window with the exhausted choreography of people who knew the steps too well. The man kept touching his phone. The woman kept touching her necklace. Their bodies revealed more truth than their sentences did.</w:t>
      </w:r>
    </w:p>
    <w:p>
      <w:pPr>
        <w:spacing w:after="160" w:line="259" w:lineRule="auto"/>
        <w:ind w:firstLine="403"/>
        <w:jc w:val="both"/>
      </w:pPr>
      <w:r>
        <w:rPr>
          <w:rFonts w:ascii="Garamond" w:hAnsi="Garamond" w:eastAsia="Garamond"/>
          <w:sz w:val="24"/>
        </w:rPr>
        <w:t>This is how karma works beneath the childish version people use to threaten each other. Karma is not a cosmic police officer handing out punishments with a clipboard. Karma is pattern, momentum, consequence, habit, intention, and the way every action leaves a trace in the field that made it possible. Speak with contempt often enough, and the room learns to expect injury from your mouth. Avoid truth often enough, and even silence starts smelling like betrayal.</w:t>
      </w:r>
    </w:p>
    <w:p>
      <w:pPr>
        <w:spacing w:after="160" w:line="259" w:lineRule="auto"/>
        <w:ind w:firstLine="403"/>
        <w:jc w:val="both"/>
      </w:pPr>
      <w:r>
        <w:rPr>
          <w:rFonts w:ascii="Garamond" w:hAnsi="Garamond" w:eastAsia="Garamond"/>
          <w:sz w:val="24"/>
        </w:rPr>
        <w:t>Malik watched the couple and felt an old version of himself sitting at their table. He remembered how many times he had checked his phone during emotional moments, pretending to search for information while really escaping the demand of presence. A tiny act, repeated, had become a character trait. A character trait, defended, had become relational weather. The universe did not need to punish him for that. The consequence was already living in the distance it created.</w:t>
      </w:r>
    </w:p>
    <w:p>
      <w:pPr>
        <w:spacing w:after="160" w:line="259" w:lineRule="auto"/>
        <w:ind w:firstLine="403"/>
        <w:jc w:val="both"/>
      </w:pPr>
      <w:r>
        <w:rPr>
          <w:rFonts w:ascii="Garamond" w:hAnsi="Garamond" w:eastAsia="Garamond"/>
          <w:sz w:val="24"/>
        </w:rPr>
        <w:t>The phone lit in his hand with Amara's message: "Lecture ended. The city feels rearranged tonight." He looked up from the screen and laughed because she had named exactly what he was feeling. He asked where she was, and the answer placed her six minutes away on foot. No plan had produced this. No strategy had earned it. Small causes had braided themselves until two separate evenings touched the same street.</w:t>
      </w:r>
    </w:p>
    <w:p>
      <w:pPr>
        <w:spacing w:after="160" w:line="259" w:lineRule="auto"/>
        <w:ind w:firstLine="403"/>
        <w:jc w:val="both"/>
      </w:pPr>
      <w:r>
        <w:rPr>
          <w:rFonts w:ascii="Garamond" w:hAnsi="Garamond" w:eastAsia="Garamond"/>
          <w:sz w:val="24"/>
        </w:rPr>
        <w:t>When Amara entered the cafe, the door pushed rain behind her like a glittering veil. She wore a dark coat, damp curls near her face, and the look of a woman who had refused fatigue permission to own the whole night. Malik stood too quickly, almost knocking over the chair, and she saw the boyishness inside his composure. That contradiction moved her. She loved the polished ambition in him, but the unguarded moment reached deeper.</w:t>
      </w:r>
    </w:p>
    <w:p>
      <w:pPr>
        <w:spacing w:after="160" w:line="259" w:lineRule="auto"/>
        <w:ind w:firstLine="403"/>
        <w:jc w:val="both"/>
      </w:pPr>
      <w:r>
        <w:rPr>
          <w:rFonts w:ascii="Garamond" w:hAnsi="Garamond" w:eastAsia="Garamond"/>
          <w:sz w:val="24"/>
        </w:rPr>
        <w:t>He gave her the earring first. She held out her hand, and the contact between his fingers and her palm carried more voltage than either of them expected. Not because the gesture was grand. Because the path to it had been delicate, improbable, and charged by attention. Chemistry intensifies when the mind can feel the hidden chain behind the visible touch. A hand becomes a hand, and also every condition that brought it there.</w:t>
      </w:r>
    </w:p>
    <w:p>
      <w:pPr>
        <w:spacing w:after="160" w:line="259" w:lineRule="auto"/>
        <w:ind w:firstLine="403"/>
        <w:jc w:val="both"/>
      </w:pPr>
      <w:r>
        <w:rPr>
          <w:rFonts w:ascii="Garamond" w:hAnsi="Garamond" w:eastAsia="Garamond"/>
          <w:sz w:val="24"/>
        </w:rPr>
        <w:t>They sat near the back, away from the arguing couple, and ordered tea neither of them really wanted. The room smelled of wet wool, espresso, and old wood. Music moved softly from somewhere behind the counter, not loud enough to dominate, just present enough to give the silence a pulse. Amara placed the earring beside Malik's notebook and said, "This is what I mean when I say timing has a body." Malik looked at the two objects and understood her with the part of his mind that did not need translation.</w:t>
      </w:r>
    </w:p>
    <w:p>
      <w:pPr>
        <w:spacing w:after="160" w:line="259" w:lineRule="auto"/>
        <w:ind w:firstLine="403"/>
        <w:jc w:val="both"/>
      </w:pPr>
      <w:r>
        <w:rPr>
          <w:rFonts w:ascii="Garamond" w:hAnsi="Garamond" w:eastAsia="Garamond"/>
          <w:sz w:val="24"/>
        </w:rPr>
        <w:t>Romantic geometry is not the childish fantasy that two people were drawn in the sky before birth and therefore owe each other surrender. It is the living study of angles, pressure, distance, repetition, and proportion inside human connection. Stand too far from truth, and desire loses shape. Stand too close without boundaries, and desire suffocates. The sacred curve of intimacy requires movement, approach, retreat, return, listening, and the discipline to let space carry meaning without turning space into punishment.</w:t>
      </w:r>
    </w:p>
    <w:p>
      <w:pPr>
        <w:spacing w:after="160" w:line="259" w:lineRule="auto"/>
        <w:ind w:firstLine="403"/>
        <w:jc w:val="both"/>
      </w:pPr>
      <w:r>
        <w:rPr>
          <w:rFonts w:ascii="Garamond" w:hAnsi="Garamond" w:eastAsia="Garamond"/>
          <w:sz w:val="24"/>
        </w:rPr>
        <w:t>Amara told him about the lecture and the desire lines. Malik told her about the receipt, the poster, the couple by the window, and the sudden feeling that mistakes were sometimes messengers in ugly shoes. She smiled at that, then grew quiet. "But we have to be careful," she said. "If we start calling every coincidence sacred, we can become foolish." Malik nodded because he had been thinking the same thing. Wonder without discernment becomes another drug.</w:t>
      </w:r>
    </w:p>
    <w:p>
      <w:pPr>
        <w:spacing w:after="160" w:line="259" w:lineRule="auto"/>
        <w:ind w:firstLine="403"/>
        <w:jc w:val="both"/>
      </w:pPr>
      <w:r>
        <w:rPr>
          <w:rFonts w:ascii="Garamond" w:hAnsi="Garamond" w:eastAsia="Garamond"/>
          <w:sz w:val="24"/>
        </w:rPr>
        <w:t>The awakened mind does not need to flatten mystery into superstition or flatten mystery into skepticism. Both extremes protect the ego from intimacy with the unknown. Superstition tries to control wonder by making every sign serve personal desire. Cynicism tries to control wonder by refusing to let anything mean more than the smallest explanation. Clarity stands between them with a steady pulse. It allows the world to be meaningful without becoming gullible.</w:t>
      </w:r>
    </w:p>
    <w:p>
      <w:pPr>
        <w:spacing w:after="160" w:line="259" w:lineRule="auto"/>
        <w:ind w:firstLine="403"/>
        <w:jc w:val="both"/>
      </w:pPr>
      <w:r>
        <w:rPr>
          <w:rFonts w:ascii="Garamond" w:hAnsi="Garamond" w:eastAsia="Garamond"/>
          <w:sz w:val="24"/>
        </w:rPr>
        <w:t>Malik opened the notebook and turned to a page where he had drawn two spirals crossing at the center. The sketch had started as a design idea for a client, but now it looked like a map of their month: two independent paths bending toward contact, pulling away, and returning with new information. Amara traced one spiral with her fingertip and said nothing for a while. The gesture felt more intimate than a confession because it showed she could enter his unfinished work without needing to own it. A person who respects your becoming can touch your future without trying to seize it.</w:t>
      </w:r>
    </w:p>
    <w:p>
      <w:pPr>
        <w:spacing w:after="160" w:line="259" w:lineRule="auto"/>
        <w:ind w:firstLine="403"/>
        <w:jc w:val="both"/>
      </w:pPr>
      <w:r>
        <w:rPr>
          <w:rFonts w:ascii="Garamond" w:hAnsi="Garamond" w:eastAsia="Garamond"/>
          <w:sz w:val="24"/>
        </w:rPr>
        <w:t>Outside, the rain created a restless silver geometry on the window. Inside, Malik and Amara began tracing the small causes that had shaped them. His father's caution, her aunt's warnings, one delayed scholarship decision, one missed train in a foreign city, one breakup that taught him to hide need, one betrayal that taught her to test consistency, one teacher who told her she argued too much, one supervisor who told him he should be realistic. None of these moments controlled them completely. Yet each had bent the path.</w:t>
      </w:r>
    </w:p>
    <w:p>
      <w:pPr>
        <w:spacing w:after="160" w:line="259" w:lineRule="auto"/>
        <w:ind w:firstLine="403"/>
        <w:jc w:val="both"/>
      </w:pPr>
      <w:r>
        <w:rPr>
          <w:rFonts w:ascii="Garamond" w:hAnsi="Garamond" w:eastAsia="Garamond"/>
          <w:sz w:val="24"/>
        </w:rPr>
        <w:t>A young life can feel chaotic because too many forces are moving at once. Money pressure changes romantic patience; romantic disappointment changes work performance; work humiliation changes spending habits. Spending habits change self-respect, self-respect changes attraction, and attraction changes decisions that later look like destiny. The system is alive, and any person who studies only one piece will keep misunderstanding the whole machine.</w:t>
      </w:r>
    </w:p>
    <w:p>
      <w:pPr>
        <w:spacing w:after="160" w:line="259" w:lineRule="auto"/>
        <w:ind w:firstLine="403"/>
        <w:jc w:val="both"/>
      </w:pPr>
      <w:r>
        <w:rPr>
          <w:rFonts w:ascii="Garamond" w:hAnsi="Garamond" w:eastAsia="Garamond"/>
          <w:sz w:val="24"/>
        </w:rPr>
        <w:t>This is why mindfulness cannot remain decorative. It must become precise enough to notice the first tremor before it becomes a pattern. The first defensive joke, the first avoided bill, the first flirtation used as revenge, the first lie called privacy, the first exhaustion mistaken for lack of love. Small beginnings matter because systems amplify them. You do not wake up inside chaos only when everything collapses; you enter chaos the moment you ignore the tiny movement that begins teaching collapse where to go.</w:t>
      </w:r>
    </w:p>
    <w:p>
      <w:pPr>
        <w:spacing w:after="160" w:line="259" w:lineRule="auto"/>
        <w:ind w:firstLine="403"/>
        <w:jc w:val="both"/>
      </w:pPr>
      <w:r>
        <w:rPr>
          <w:rFonts w:ascii="Garamond" w:hAnsi="Garamond" w:eastAsia="Garamond"/>
          <w:sz w:val="24"/>
        </w:rPr>
        <w:t>Amara admitted she had nearly skipped the lecture because part of her wanted Malik to ask for her evening first. The confession embarrassed her, but she kept going. She had wanted him to prove priority without being told, then had almost punished him privately for failing a hidden test. Malik listened without grabbing the chance to defend himself. He understood the pattern because he had his own version: wanting devotion to arrive telepathically, then calling the wound solitude when the other person did not read the script.</w:t>
      </w:r>
    </w:p>
    <w:p>
      <w:pPr>
        <w:spacing w:after="160" w:line="259" w:lineRule="auto"/>
        <w:ind w:firstLine="403"/>
        <w:jc w:val="both"/>
      </w:pPr>
      <w:r>
        <w:rPr>
          <w:rFonts w:ascii="Garamond" w:hAnsi="Garamond" w:eastAsia="Garamond"/>
          <w:sz w:val="24"/>
        </w:rPr>
        <w:t>Hidden tests poison chemistry because they turn love into a maze with invisible walls. The person being tested feels judged without knowing the charge, and the person testing feels lonely inside a courtroom they built without admitting it. Desire cannot breathe there. It becomes performance, suspicion, scorekeeping, and the cold mathematics of who cared first. Sacred chemistry requires declared truth. Not every need must become a demand, but every repeated wound deserves language.</w:t>
      </w:r>
    </w:p>
    <w:p>
      <w:pPr>
        <w:spacing w:after="160" w:line="259" w:lineRule="auto"/>
        <w:ind w:firstLine="403"/>
        <w:jc w:val="both"/>
      </w:pPr>
      <w:r>
        <w:rPr>
          <w:rFonts w:ascii="Garamond" w:hAnsi="Garamond" w:eastAsia="Garamond"/>
          <w:sz w:val="24"/>
        </w:rPr>
        <w:t>Malik told her he had wanted to text after finding the earring, then waited because he feared looking too eager. Amara laughed softly, not at him, but at the poverty of the old code. Two intelligent adults had almost missed a luminous evening because both had been negotiating with pride dressed as strategy. That is the tragic comedy of modern love. People crave depth, then perform indifference with such discipline that the field receives the lie and rearranges around it.</w:t>
      </w:r>
    </w:p>
    <w:p>
      <w:pPr>
        <w:spacing w:after="160" w:line="259" w:lineRule="auto"/>
        <w:ind w:firstLine="403"/>
        <w:jc w:val="both"/>
      </w:pPr>
      <w:r>
        <w:rPr>
          <w:rFonts w:ascii="Garamond" w:hAnsi="Garamond" w:eastAsia="Garamond"/>
          <w:sz w:val="24"/>
        </w:rPr>
        <w:t>"So what do we do with chaos?" she asked. Malik looked at the notebook, the earring, the rain, the couple now sitting in heavy silence by the window, and the untouched tea between them. "We stop pretending control is the same as care," he said. "We choose cleaner causes." The sentence surprised him with its simplicity. Amara leaned back as if she had felt it enter the room before she judged it.</w:t>
      </w:r>
    </w:p>
    <w:p>
      <w:pPr>
        <w:spacing w:after="160" w:line="259" w:lineRule="auto"/>
        <w:ind w:firstLine="403"/>
        <w:jc w:val="both"/>
      </w:pPr>
      <w:r>
        <w:rPr>
          <w:rFonts w:ascii="Garamond" w:hAnsi="Garamond" w:eastAsia="Garamond"/>
          <w:sz w:val="24"/>
        </w:rPr>
        <w:t>Cleaner causes became the phrase of the night. Not perfect outcomes, not guaranteed timing, not romance sterilized of risk, but cleaner causes placed into the field with discipline. Speak sooner, repair faster, spend with intention, touch without manipulation, rest before resentment turns eloquent, and tell the truth before the nervous system hires pride as security. The future is not forced by one heroic decision; it is courted by thousands of small causes placed with devotion.</w:t>
      </w:r>
    </w:p>
    <w:p>
      <w:pPr>
        <w:spacing w:after="160" w:line="259" w:lineRule="auto"/>
        <w:ind w:firstLine="403"/>
        <w:jc w:val="both"/>
      </w:pPr>
      <w:r>
        <w:rPr>
          <w:rFonts w:ascii="Garamond" w:hAnsi="Garamond" w:eastAsia="Garamond"/>
          <w:sz w:val="24"/>
        </w:rPr>
        <w:t>The chemistry between them warmed because neither person was trying to dominate the meaning of the evening. Malik did not declare it fate to make Amara surrender to his interpretation. Amara did not dismiss it as coincidence to protect herself from feeling too much. They let the night remain alive between them. That restraint made it more powerful. Some things lose beauty when the ego tries to frame them too quickly.</w:t>
      </w:r>
    </w:p>
    <w:p>
      <w:pPr>
        <w:spacing w:after="160" w:line="259" w:lineRule="auto"/>
        <w:ind w:firstLine="403"/>
        <w:jc w:val="both"/>
      </w:pPr>
      <w:r>
        <w:rPr>
          <w:rFonts w:ascii="Garamond" w:hAnsi="Garamond" w:eastAsia="Garamond"/>
          <w:sz w:val="24"/>
        </w:rPr>
        <w:t>They left the cafe after the rain softened into mist. The river walked beside them in dark folds, catching fragments of streetlight and breaking them into moving gold. Amara's shoulder brushed Malik's arm once, then again, and neither moved away. Their bodies understood the conversation had changed the field. The attraction was not only heat now. It had architecture.</w:t>
      </w:r>
    </w:p>
    <w:p>
      <w:pPr>
        <w:spacing w:after="160" w:line="259" w:lineRule="auto"/>
        <w:ind w:firstLine="403"/>
        <w:jc w:val="both"/>
      </w:pPr>
      <w:r>
        <w:rPr>
          <w:rFonts w:ascii="Garamond" w:hAnsi="Garamond" w:eastAsia="Garamond"/>
          <w:sz w:val="24"/>
        </w:rPr>
        <w:t>They stopped under a bridge where a musician was playing a slow melody to almost nobody. Coins rested in the open case like small metallic moons. Malik gave what cash he had, and Amara watched him do it without performance. The melody continued, bending through damp air, and for a moment the city felt less like a machine and more like an organism breathing through concrete, water, footsteps, and sound. Malik reached for Amara's hand. She let him.</w:t>
      </w:r>
    </w:p>
    <w:p>
      <w:pPr>
        <w:spacing w:after="160" w:line="259" w:lineRule="auto"/>
        <w:ind w:firstLine="403"/>
        <w:jc w:val="both"/>
      </w:pPr>
      <w:r>
        <w:rPr>
          <w:rFonts w:ascii="Garamond" w:hAnsi="Garamond" w:eastAsia="Garamond"/>
          <w:sz w:val="24"/>
        </w:rPr>
        <w:t>The musician missed a note, recovered, and somehow the mistake made the song more beautiful. Amara squeezed Malik's hand because both of them felt the teaching at once. Harmony does not require the absence of error. It requires the intelligence to fold error back into rhythm. A relationship becomes art when two people stop treating every wrong note as proof that the song is doomed.</w:t>
      </w:r>
    </w:p>
    <w:p>
      <w:pPr>
        <w:spacing w:after="160" w:line="259" w:lineRule="auto"/>
        <w:ind w:firstLine="403"/>
        <w:jc w:val="both"/>
      </w:pPr>
      <w:r>
        <w:rPr>
          <w:rFonts w:ascii="Garamond" w:hAnsi="Garamond" w:eastAsia="Garamond"/>
          <w:sz w:val="24"/>
        </w:rPr>
        <w:t>Yet the universe does not create chemistry only to make lovers comfortable. Fire reveals what wood contains. As they walked home, Malik's phone vibrated with a message from a woman he had once dated, someone whose name carried old hunger and unfinished vanity. He saw the preview before he could hide his reaction. Amara saw his face change. One small message entered the field, and the whole evening tilted.</w:t>
      </w:r>
    </w:p>
    <w:p>
      <w:pPr>
        <w:spacing w:after="160" w:line="259" w:lineRule="auto"/>
        <w:ind w:firstLine="403"/>
        <w:jc w:val="both"/>
      </w:pPr>
      <w:r>
        <w:rPr>
          <w:rFonts w:ascii="Garamond" w:hAnsi="Garamond" w:eastAsia="Garamond"/>
          <w:sz w:val="24"/>
        </w:rPr>
        <w:t>There it was again: the law of small causes, no longer dressed as romance, no longer perfumed by rain and music, but sharp enough to test the purity of everything they had just claimed to understand. Malik held the phone like a live wire. Amara did not ask to see it, and that restraint made the moment more intense than accusation. The next version of their bond would be decided by what he did with the first three seconds of temptation. If chemistry is cosmic choreography, what happens when the old rhythm tries to lead?</w:t>
      </w:r>
    </w:p>
    <w:p>
      <w:r>
        <w:br w:type="page"/>
      </w:r>
    </w:p>
    <w:p>
      <w:pPr>
        <w:spacing w:before="480" w:after="240"/>
        <w:jc w:val="center"/>
      </w:pPr>
      <w:r>
        <w:rPr>
          <w:rFonts w:ascii="Garamond" w:hAnsi="Garamond" w:eastAsia="Garamond"/>
          <w:b/>
          <w:sz w:val="34"/>
        </w:rPr>
        <w:t>9. Chapter 6: The Intellectual Turn-On: Seducing the Soul with Wonder</w:t>
      </w:r>
    </w:p>
    <w:p>
      <w:pPr>
        <w:spacing w:after="160" w:line="259" w:lineRule="auto"/>
        <w:ind w:firstLine="403"/>
        <w:jc w:val="both"/>
      </w:pPr>
      <w:r>
        <w:rPr>
          <w:rFonts w:ascii="Garamond" w:hAnsi="Garamond" w:eastAsia="Garamond"/>
          <w:sz w:val="24"/>
        </w:rPr>
        <w:t>Malik did not unlock the phone at first. He felt the old rhythm rise through his fingers, quick, polished, and hungry for a version of himself that had once survived by keeping doors half open. The woman who messaged him had not done anything dramatic; she had sent a simple line asking if he was still in the city. Yet the body does not react only to words. It reacts to history, vanity, possibility, and the private thrill of being remembered by someone who once made the ego feel larger than the heart.</w:t>
      </w:r>
    </w:p>
    <w:p>
      <w:pPr>
        <w:spacing w:after="160" w:line="259" w:lineRule="auto"/>
        <w:ind w:firstLine="403"/>
        <w:jc w:val="both"/>
      </w:pPr>
      <w:r>
        <w:rPr>
          <w:rFonts w:ascii="Garamond" w:hAnsi="Garamond" w:eastAsia="Garamond"/>
          <w:sz w:val="24"/>
        </w:rPr>
        <w:t>Amara kept walking beside him, and that was what made the moment severe. If she had demanded the phone, he could have hid inside resistance. If she had accused him, he could have performed innocence with technical accuracy. Her silence left him alone with his own mind, and the mind hates being left alone when it has prepared a disguise. He stopped under the wet light of a closed pharmacy and said, "I need to show you something before my pride edits it."</w:t>
      </w:r>
    </w:p>
    <w:p>
      <w:pPr>
        <w:spacing w:after="160" w:line="259" w:lineRule="auto"/>
        <w:ind w:firstLine="403"/>
        <w:jc w:val="both"/>
      </w:pPr>
      <w:r>
        <w:rPr>
          <w:rFonts w:ascii="Garamond" w:hAnsi="Garamond" w:eastAsia="Garamond"/>
          <w:sz w:val="24"/>
        </w:rPr>
        <w:t>The sentence changed the air. Amara turned toward him slowly, not soft, not cold, simply present enough to make performance feel childish. Malik opened the message and placed the phone in her hand. She read it once, then looked at him instead of the screen. "What did it touch?" she asked. The question did not ask what he planned to do; it asked what part of him had awakened.</w:t>
      </w:r>
    </w:p>
    <w:p>
      <w:pPr>
        <w:spacing w:after="160" w:line="259" w:lineRule="auto"/>
        <w:ind w:firstLine="403"/>
        <w:jc w:val="both"/>
      </w:pPr>
      <w:r>
        <w:rPr>
          <w:rFonts w:ascii="Garamond" w:hAnsi="Garamond" w:eastAsia="Garamond"/>
          <w:sz w:val="24"/>
        </w:rPr>
        <w:t>That is the beginning of intelligent intimacy. Not the cleverness that wins arguments, not the decorative vocabulary people use to make confusion sound rare, but the sharp mercy of a mind willing to study itself while desire is still warm. Malik could have said it meant nothing, and part of that would have been true. He did not want the woman more than Amara. Yet he felt the old hunger to be wanted without responsibility, admired without exposure, and seen by someone who had no access to the difficult work of loving him now.</w:t>
      </w:r>
    </w:p>
    <w:p>
      <w:pPr>
        <w:spacing w:after="160" w:line="259" w:lineRule="auto"/>
        <w:ind w:firstLine="403"/>
        <w:jc w:val="both"/>
      </w:pPr>
      <w:r>
        <w:rPr>
          <w:rFonts w:ascii="Garamond" w:hAnsi="Garamond" w:eastAsia="Garamond"/>
          <w:sz w:val="24"/>
        </w:rPr>
        <w:t>"It touched my vanity," he said. The admission tasted bitter and clean at the same time. "And it touched the part of me that likes being able to disappear into a version of myself nobody asks to grow." Amara handed back the phone, and her eyes changed in a way that frightened him more than anger. Desire had not left her face. It had become more awake.</w:t>
      </w:r>
    </w:p>
    <w:p>
      <w:pPr>
        <w:spacing w:after="160" w:line="259" w:lineRule="auto"/>
        <w:ind w:firstLine="403"/>
        <w:jc w:val="both"/>
      </w:pPr>
      <w:r>
        <w:rPr>
          <w:rFonts w:ascii="Garamond" w:hAnsi="Garamond" w:eastAsia="Garamond"/>
          <w:sz w:val="24"/>
        </w:rPr>
        <w:t>There are sentences that remove clothing without touching fabric. There are admissions that make a person more attractive because the soul senses less poison in the room. Raw honesty carries a voltage that performance can only imitate. The modern world sells mystery as strategic unavailability, but real mystery comes from depth, not concealment. A person who can name their shadow without making it your burden becomes dangerous in the most beautiful way.</w:t>
      </w:r>
    </w:p>
    <w:p>
      <w:pPr>
        <w:spacing w:after="160" w:line="259" w:lineRule="auto"/>
        <w:ind w:firstLine="403"/>
        <w:jc w:val="both"/>
      </w:pPr>
      <w:r>
        <w:rPr>
          <w:rFonts w:ascii="Garamond" w:hAnsi="Garamond" w:eastAsia="Garamond"/>
          <w:sz w:val="24"/>
        </w:rPr>
        <w:t>Malik replied while Amara watched. He wrote that he was in a committed relationship, wished her well, and would not keep that door open. No sermon, no flirtatious apology, no emotional souvenir hidden inside politeness. Then he deleted the thread. The act took less than one minute, but it removed an entire future that could have grown from one careless seed. Small causes still ruled the field.</w:t>
      </w:r>
    </w:p>
    <w:p>
      <w:pPr>
        <w:spacing w:after="160" w:line="259" w:lineRule="auto"/>
        <w:ind w:firstLine="403"/>
        <w:jc w:val="both"/>
      </w:pPr>
      <w:r>
        <w:rPr>
          <w:rFonts w:ascii="Garamond" w:hAnsi="Garamond" w:eastAsia="Garamond"/>
          <w:sz w:val="24"/>
        </w:rPr>
        <w:t>Amara exhaled as if her body had been holding the breath for both of them. She did not reward him like a teacher approving a student, because that would have made his integrity feel borrowed. She simply stepped closer and rested her hand against his chest. Through the damp fabric, she felt his heart still moving fast. "That was attractive," she said. "Not because you performed loyalty, but because you let truth arrive before damage."</w:t>
      </w:r>
    </w:p>
    <w:p>
      <w:pPr>
        <w:spacing w:after="160" w:line="259" w:lineRule="auto"/>
        <w:ind w:firstLine="403"/>
        <w:jc w:val="both"/>
      </w:pPr>
      <w:r>
        <w:rPr>
          <w:rFonts w:ascii="Garamond" w:hAnsi="Garamond" w:eastAsia="Garamond"/>
          <w:sz w:val="24"/>
        </w:rPr>
        <w:t>The intellectual turn-on begins there, in the moment thought becomes clean enough to touch. Most people think intelligence means speed, references, grades, degrees, debate skill, or the ability to make others feel slightly behind. That is surface fire. The deeper intelligence purifies perception until a person can see the forces moving through them without kneeling to every force. It turns the mind from a crowded nightclub into a clear temple where desire can enter without becoming dirty.</w:t>
      </w:r>
    </w:p>
    <w:p>
      <w:pPr>
        <w:spacing w:after="160" w:line="259" w:lineRule="auto"/>
        <w:ind w:firstLine="403"/>
        <w:jc w:val="both"/>
      </w:pPr>
      <w:r>
        <w:rPr>
          <w:rFonts w:ascii="Garamond" w:hAnsi="Garamond" w:eastAsia="Garamond"/>
          <w:sz w:val="24"/>
        </w:rPr>
        <w:t>Malik and Amara walked home slower after that. The city had gone glassy with rain, and the lights of traffic stretched across the pavement like liquid circuits. Neither of them wanted the night to become a moral lesson, because moral lessons can flatten living moments into furniture. They wanted to understand the pattern while the pattern still had heat. Wonder opened between them, not soft wonder, but the kind that makes two people feel as if their private lives are being used to teach them the mechanics of the universe.</w:t>
      </w:r>
    </w:p>
    <w:p>
      <w:pPr>
        <w:spacing w:after="160" w:line="259" w:lineRule="auto"/>
        <w:ind w:firstLine="403"/>
        <w:jc w:val="both"/>
      </w:pPr>
      <w:r>
        <w:rPr>
          <w:rFonts w:ascii="Garamond" w:hAnsi="Garamond" w:eastAsia="Garamond"/>
          <w:sz w:val="24"/>
        </w:rPr>
        <w:t>At the apartment, Amara took off her coat and placed the silver earring on the table beside Malik's notebook. The objects looked ceremonial now, even though both had arrived through accident. Malik made tea, burned the first kettle dry because he was still thinking, and laughed at himself when the kitchen filled with a faint metallic smell. Amara leaned against the counter and watched him move. "Your mind is loud tonight," she said, and he answered, "Then help me tune it."</w:t>
      </w:r>
    </w:p>
    <w:p>
      <w:pPr>
        <w:spacing w:after="160" w:line="259" w:lineRule="auto"/>
        <w:ind w:firstLine="403"/>
        <w:jc w:val="both"/>
      </w:pPr>
      <w:r>
        <w:rPr>
          <w:rFonts w:ascii="Garamond" w:hAnsi="Garamond" w:eastAsia="Garamond"/>
          <w:sz w:val="24"/>
        </w:rPr>
        <w:t>They sat on the floor because the sofa felt too ordinary for the kind of conversation waiting in the room. The notebook lay open between them. Outside the window, the city kept moving through sirens, tires, voices, pipes, and rainwater. Inside, they began with the message, but the message quickly became a doorway into everything it had touched: ego, attention, loyalty, craving, and the strange way old versions of the self keep auditioning for the lead role. Malik said temptation had not felt like lust first. It had felt like time travel.</w:t>
      </w:r>
    </w:p>
    <w:p>
      <w:pPr>
        <w:spacing w:after="160" w:line="259" w:lineRule="auto"/>
        <w:ind w:firstLine="403"/>
        <w:jc w:val="both"/>
      </w:pPr>
      <w:r>
        <w:rPr>
          <w:rFonts w:ascii="Garamond" w:hAnsi="Garamond" w:eastAsia="Garamond"/>
          <w:sz w:val="24"/>
        </w:rPr>
        <w:t>Amara understood that too well. An old romantic message can become a portal to a past identity, especially when the present requires discipline and the past requires only mood. The past asks nothing new from you, because it already knows the costume. That is why people return to old chaos and call it chemistry. They mistake recognition for destiny. Sometimes the body is not saying yes to the person; it is saying yes to a familiar level of unconsciousness.</w:t>
      </w:r>
    </w:p>
    <w:p>
      <w:pPr>
        <w:spacing w:after="160" w:line="259" w:lineRule="auto"/>
        <w:ind w:firstLine="403"/>
        <w:jc w:val="both"/>
      </w:pPr>
      <w:r>
        <w:rPr>
          <w:rFonts w:ascii="Garamond" w:hAnsi="Garamond" w:eastAsia="Garamond"/>
          <w:sz w:val="24"/>
        </w:rPr>
        <w:t>This is where mind purification becomes erotic in the deepest sense. Clean thinking does not make love sterile; it makes sensation more precise. When the mind stops dragging resentment, comparison, backup options, secret tests, and unfinished fantasies into the room, the body can finally feel what is actually present. Touch becomes less crowded. Conversation becomes less defensive. Even silence gains texture because nobody is using it as a weapon.</w:t>
      </w:r>
    </w:p>
    <w:p>
      <w:pPr>
        <w:spacing w:after="160" w:line="259" w:lineRule="auto"/>
        <w:ind w:firstLine="403"/>
        <w:jc w:val="both"/>
      </w:pPr>
      <w:r>
        <w:rPr>
          <w:rFonts w:ascii="Garamond" w:hAnsi="Garamond" w:eastAsia="Garamond"/>
          <w:sz w:val="24"/>
        </w:rPr>
        <w:t>"I used to think being desired by many people meant I was powerful," Malik said. "Now it feels like unpaid debt against my attention." Amara smiled because the line was awkward and exact. She told him she had once believed being hard to impress made her safe, but it had also made some beautiful moments approach her like nervous guests. They were both laughing now, not because the wounds were small, but because truth had made them less glamorous. A wound loses some of its authority when the mind can see its costume.</w:t>
      </w:r>
    </w:p>
    <w:p>
      <w:pPr>
        <w:spacing w:after="160" w:line="259" w:lineRule="auto"/>
        <w:ind w:firstLine="403"/>
        <w:jc w:val="both"/>
      </w:pPr>
      <w:r>
        <w:rPr>
          <w:rFonts w:ascii="Garamond" w:hAnsi="Garamond" w:eastAsia="Garamond"/>
          <w:sz w:val="24"/>
        </w:rPr>
        <w:t>The conversation turned, as their best conversations always did, toward the sky. Malik said attraction felt like gravity, not because love pulls equally on every object, but because mass matters. The more truth two people carry, the stronger their field becomes. A shallow connection can sparkle, but it has little gravity. A clean, dense, awake connection bends the path of both lives, and the body feels that curvature before language catches up.</w:t>
      </w:r>
    </w:p>
    <w:p>
      <w:pPr>
        <w:spacing w:after="160" w:line="259" w:lineRule="auto"/>
        <w:ind w:firstLine="403"/>
        <w:jc w:val="both"/>
      </w:pPr>
      <w:r>
        <w:rPr>
          <w:rFonts w:ascii="Garamond" w:hAnsi="Garamond" w:eastAsia="Garamond"/>
          <w:sz w:val="24"/>
        </w:rPr>
        <w:t>Amara challenged him immediately. "Then truth has mass?" she asked. Malik leaned back against the sofa and felt the question enter him like music. "Yes," he said, "because falsehood is light in the worst way. It floats, performs, escapes, and refuses weight. Truth has weight, so it can hold orbit." She looked at him for a long moment. This was the kind of thinking that made her want him closer, because it did not decorate reality; it undressed it.</w:t>
      </w:r>
    </w:p>
    <w:p>
      <w:pPr>
        <w:spacing w:after="160" w:line="259" w:lineRule="auto"/>
        <w:ind w:firstLine="403"/>
        <w:jc w:val="both"/>
      </w:pPr>
      <w:r>
        <w:rPr>
          <w:rFonts w:ascii="Garamond" w:hAnsi="Garamond" w:eastAsia="Garamond"/>
          <w:sz w:val="24"/>
        </w:rPr>
        <w:t>Intellectual desire is not about being impressed by someone who knows more facts. Facts can fill a room and still leave the soul untouched. The real seduction happens when a mind reveals a hidden relation between things you thought were separate: money and dignity, jealousy and time travel, touch and truth, silence and architecture, discipline and pleasure. The heart wakes because reality grows larger. The body follows because the body loves expansion when expansion feels safe.</w:t>
      </w:r>
    </w:p>
    <w:p>
      <w:pPr>
        <w:spacing w:after="160" w:line="259" w:lineRule="auto"/>
        <w:ind w:firstLine="403"/>
        <w:jc w:val="both"/>
      </w:pPr>
      <w:r>
        <w:rPr>
          <w:rFonts w:ascii="Garamond" w:hAnsi="Garamond" w:eastAsia="Garamond"/>
          <w:sz w:val="24"/>
        </w:rPr>
        <w:t>They argued gently about whether wonder could be trusted. Amara said wonder had saved her from becoming bitter, but it had also made her vulnerable to people who used spiritual language to avoid ordinary accountability. Malik said skepticism had protected him from foolishness, but it had also made him emotionally underfed. They placed both truths between them like instruments on the floor. A clean mind does not pick one weapon and call it wisdom. It learns which tool the moment requires.</w:t>
      </w:r>
    </w:p>
    <w:p>
      <w:pPr>
        <w:spacing w:after="160" w:line="259" w:lineRule="auto"/>
        <w:ind w:firstLine="403"/>
        <w:jc w:val="both"/>
      </w:pPr>
      <w:r>
        <w:rPr>
          <w:rFonts w:ascii="Garamond" w:hAnsi="Garamond" w:eastAsia="Garamond"/>
          <w:sz w:val="24"/>
        </w:rPr>
        <w:t>"So purification is not becoming innocent," Amara said. "It is becoming accurate." Malik repeated the sentence because it deserved to be heard twice. Innocence can be naive, but accuracy has teeth. Accuracy sees the message from the old lover and does not pretend the body is dead. Accuracy also sees the cost of feeding that body with attention that belongs to the life being built now. This is how desire becomes trustworthy: not by denying fire, but by refusing to let fire choose the house.</w:t>
      </w:r>
    </w:p>
    <w:p>
      <w:pPr>
        <w:spacing w:after="160" w:line="259" w:lineRule="auto"/>
        <w:ind w:firstLine="403"/>
        <w:jc w:val="both"/>
      </w:pPr>
      <w:r>
        <w:rPr>
          <w:rFonts w:ascii="Garamond" w:hAnsi="Garamond" w:eastAsia="Garamond"/>
          <w:sz w:val="24"/>
        </w:rPr>
        <w:t>Past midnight, the conversation became softer and more dangerous. They spoke about the people they had been before they met, the small dishonesties they had mistaken for charm, and the way intelligence had sometimes become armor. Malik admitted he had used big ideas to escape small responsibilities. Amara admitted she had used analysis to stay above feelings she did not want to risk. Both confessions made the room warmer because they lowered the stage and raised the truth.</w:t>
      </w:r>
    </w:p>
    <w:p>
      <w:pPr>
        <w:spacing w:after="160" w:line="259" w:lineRule="auto"/>
        <w:ind w:firstLine="403"/>
        <w:jc w:val="both"/>
      </w:pPr>
      <w:r>
        <w:rPr>
          <w:rFonts w:ascii="Garamond" w:hAnsi="Garamond" w:eastAsia="Garamond"/>
          <w:sz w:val="24"/>
        </w:rPr>
        <w:t>Many young adults are mentally overstimulated and spiritually undernourished. They consume endless opinions, messages, arguments, jokes, body images, financial panic, and romantic comparisons, then wonder why their own interior voice sounds far away. The mind becomes a rented room filled with other people's furniture. Purification begins when you stop letting every stimulus earn residence. Attention is sacred space, and every cheap input that enters it will eventually charge rent through your mood.</w:t>
      </w:r>
    </w:p>
    <w:p>
      <w:pPr>
        <w:spacing w:after="160" w:line="259" w:lineRule="auto"/>
        <w:ind w:firstLine="403"/>
        <w:jc w:val="both"/>
      </w:pPr>
      <w:r>
        <w:rPr>
          <w:rFonts w:ascii="Garamond" w:hAnsi="Garamond" w:eastAsia="Garamond"/>
          <w:sz w:val="24"/>
        </w:rPr>
        <w:t>Amara said her attention had become more expensive since she started taking herself seriously. She no longer wanted to spend it on people who made depth feel embarrassing, or rooms where curiosity had to apologize for itself. Malik said the same thing had begun happening with ambition. He no longer wanted to build a life that looked impressive but left his inner world polluted. They were beginning to understand that empire building starts in the mind before it touches money, property, companies, or public recognition.</w:t>
      </w:r>
    </w:p>
    <w:p>
      <w:pPr>
        <w:spacing w:after="160" w:line="259" w:lineRule="auto"/>
        <w:ind w:firstLine="403"/>
        <w:jc w:val="both"/>
      </w:pPr>
      <w:r>
        <w:rPr>
          <w:rFonts w:ascii="Garamond" w:hAnsi="Garamond" w:eastAsia="Garamond"/>
          <w:sz w:val="24"/>
        </w:rPr>
        <w:t>A dirty mind can make even luxury feel cheap. It will take a beautiful apartment and fill it with comparison. It will take a loyal lover and interrogate them through insecurity. It will take a growing bank account and turn it into a scoreboard for wounds that have not been healed. A clean mind can take a small room, a difficult month, and a fragile beginning, then turn them into a laboratory for power. The difference is not the object first; it is the consciousness touching the object.</w:t>
      </w:r>
    </w:p>
    <w:p>
      <w:pPr>
        <w:spacing w:after="160" w:line="259" w:lineRule="auto"/>
        <w:ind w:firstLine="403"/>
        <w:jc w:val="both"/>
      </w:pPr>
      <w:r>
        <w:rPr>
          <w:rFonts w:ascii="Garamond" w:hAnsi="Garamond" w:eastAsia="Garamond"/>
          <w:sz w:val="24"/>
        </w:rPr>
        <w:t>Around two in the morning, Malik drew a circle in the notebook and placed a point at the center. "This is attention," he said. Around it he drew rings for thought, speech, action, habit, character, relationship, money, and destiny. Amara watched the geometry appear, and something in her chest tightened with pleasure. Not because the drawing was perfect. Because she could see a man trying to map invisible order instead of drowning inside visible pressure.</w:t>
      </w:r>
    </w:p>
    <w:p>
      <w:pPr>
        <w:spacing w:after="160" w:line="259" w:lineRule="auto"/>
        <w:ind w:firstLine="403"/>
        <w:jc w:val="both"/>
      </w:pPr>
      <w:r>
        <w:rPr>
          <w:rFonts w:ascii="Garamond" w:hAnsi="Garamond" w:eastAsia="Garamond"/>
          <w:sz w:val="24"/>
        </w:rPr>
        <w:t>"That is your empire diagram," she said. He started to deny it, then stopped. The circle looked too simple to carry such a word, but the truth had already arrived. Every empire begins as organized attention. Scattered attention creates scattered work, scattered money, scattered love, scattered speech, and scattered faith. Gathered attention becomes gravity. It starts pulling resources, people, discipline, and timing into orbit.</w:t>
      </w:r>
    </w:p>
    <w:p>
      <w:pPr>
        <w:spacing w:after="160" w:line="259" w:lineRule="auto"/>
        <w:ind w:firstLine="403"/>
        <w:jc w:val="both"/>
      </w:pPr>
      <w:r>
        <w:rPr>
          <w:rFonts w:ascii="Garamond" w:hAnsi="Garamond" w:eastAsia="Garamond"/>
          <w:sz w:val="24"/>
        </w:rPr>
        <w:t>Amara took the pen and added another circle overlapping his. "And this is partnership," she said. Where the circles crossed, she shaded the center. "Not ownership, not collapse, but shared field." Malik felt the old instinct to make a joke, then let it pass. The shaded place seemed almost too intimate to speak over. It showed the part of a relationship where two minds become more powerful together without erasing their separate centers.</w:t>
      </w:r>
    </w:p>
    <w:p>
      <w:pPr>
        <w:spacing w:after="160" w:line="259" w:lineRule="auto"/>
        <w:ind w:firstLine="403"/>
        <w:jc w:val="both"/>
      </w:pPr>
      <w:r>
        <w:rPr>
          <w:rFonts w:ascii="Garamond" w:hAnsi="Garamond" w:eastAsia="Garamond"/>
          <w:sz w:val="24"/>
        </w:rPr>
        <w:t>They stared at the drawing until it stopped looking like a sketch and started looking like a vow. Not a vow spoken at an altar, not a vow performed for witnesses, but the quiet vow made whenever two people choose not to pollute the space where their futures meet. Malik understood that intellectual intimacy had to survive boredom, bills, temptation, exhaustion, and the ordinary friction of different nervous systems sharing one room. Amara understood that wonder would mean nothing if it could not improve behavior on a tired Tuesday. The mind had to become beautiful in practice, or beauty would remain another costume. Even their ambition would need this cleanliness before it could become anything worth sharing.</w:t>
      </w:r>
    </w:p>
    <w:p>
      <w:pPr>
        <w:spacing w:after="160" w:line="259" w:lineRule="auto"/>
        <w:ind w:firstLine="403"/>
        <w:jc w:val="both"/>
      </w:pPr>
      <w:r>
        <w:rPr>
          <w:rFonts w:ascii="Garamond" w:hAnsi="Garamond" w:eastAsia="Garamond"/>
          <w:sz w:val="24"/>
        </w:rPr>
        <w:t>This was seduction of the soul: not only wanting the body, but wanting the architecture behind the body to rise. The old version of desire asked, "Can I have you?" The awakened version asked, "What becomes possible when our minds stop contaminating each other and start amplifying the divine signal?" That question carried more heat than any line built for conquest. It made ambition feel romantic and romance feel like a form of engineering. It made the future enter the room and sit close.</w:t>
      </w:r>
    </w:p>
    <w:p>
      <w:pPr>
        <w:spacing w:after="160" w:line="259" w:lineRule="auto"/>
        <w:ind w:firstLine="403"/>
        <w:jc w:val="both"/>
      </w:pPr>
      <w:r>
        <w:rPr>
          <w:rFonts w:ascii="Garamond" w:hAnsi="Garamond" w:eastAsia="Garamond"/>
          <w:sz w:val="24"/>
        </w:rPr>
        <w:t>They did not sleep. Dawn began loosening the darkness behind the curtains, and the apartment looked tender in the exhausted light. The notebook lay open with circles, arrows, phrases, and numbers beginning to appear in the margins. Numbers. Malik had started writing them without noticing: rent, debt, projected income, business costs, savings targets, the quiet arithmetic he usually kept away from the sacred conversations. Amara saw the shift before he did.</w:t>
      </w:r>
    </w:p>
    <w:p>
      <w:pPr>
        <w:spacing w:after="160" w:line="259" w:lineRule="auto"/>
        <w:ind w:firstLine="403"/>
        <w:jc w:val="both"/>
      </w:pPr>
      <w:r>
        <w:rPr>
          <w:rFonts w:ascii="Garamond" w:hAnsi="Garamond" w:eastAsia="Garamond"/>
          <w:sz w:val="24"/>
        </w:rPr>
        <w:t>"There it is," she said. Malik followed her eyes to the figures and felt the old pressure return, not as panic this time, but as a door. The mind could talk about stars, chemistry, devotion, and sacred geometry all night, but morning still wanted receipts. Love had cleaned the field enough for the next truth to enter. Wonder had seduced the soul, and now money stood at the threshold asking whether their awakening could survive contact with the material world. If attention is the first currency, what happens when two builders begin transmuting scarcity itself?</w:t>
      </w:r>
      <w:r>
        <w:br w:type="page"/>
      </w:r>
    </w:p>
    <w:p>
      <w:pPr>
        <w:spacing w:before="480" w:after="240"/>
        <w:jc w:val="center"/>
      </w:pPr>
      <w:r>
        <w:rPr>
          <w:rFonts w:ascii="Garamond" w:hAnsi="Garamond" w:eastAsia="Garamond"/>
          <w:b/>
          <w:sz w:val="34"/>
        </w:rPr>
        <w:t>10. Part III: The Metaphysics of Abundance</w:t>
      </w:r>
    </w:p>
    <w:p>
      <w:pPr>
        <w:spacing w:after="160" w:line="259" w:lineRule="auto"/>
        <w:ind w:firstLine="403"/>
        <w:jc w:val="both"/>
      </w:pPr>
      <w:r>
        <w:rPr>
          <w:rFonts w:ascii="Garamond" w:hAnsi="Garamond" w:eastAsia="Garamond"/>
          <w:sz w:val="24"/>
        </w:rPr>
        <w:t>Money is the place where many spiritual people start lying to themselves. They call it shallow when they have not learned to command it, dirty when they secretly crave it, and meaningless when the absence of it keeps shaping every choice they make. A clean mind does not worship money, but it does not pretend money has no power. Money is condensed choice, stored labor, delayed pleasure, transferred trust, social permission, and human energy made portable enough to cross a room, a border, or a generation.</w:t>
      </w:r>
    </w:p>
    <w:p>
      <w:pPr>
        <w:spacing w:after="160" w:line="259" w:lineRule="auto"/>
        <w:ind w:firstLine="403"/>
        <w:jc w:val="both"/>
      </w:pPr>
      <w:r>
        <w:rPr>
          <w:rFonts w:ascii="Garamond" w:hAnsi="Garamond" w:eastAsia="Garamond"/>
          <w:sz w:val="24"/>
        </w:rPr>
        <w:t>Part III enters abundance without perfume. It does not treat wealth as a mood, a slogan, or a shiny escape from discipline. It treats wealth as a field of causes: what you believe, what you build, what you refuse, what you sell, what you repair, what you repeat, and what kind of nervous system you bring to opportunity when opportunity arrives wearing risk. Scarcity is not only low cash. Scarcity is the inner training that makes a person misread possibility as danger, price their work too low, spend to soothe wounds, and call survival a personality.</w:t>
      </w:r>
    </w:p>
    <w:p>
      <w:pPr>
        <w:spacing w:after="160" w:line="259" w:lineRule="auto"/>
        <w:ind w:firstLine="403"/>
        <w:jc w:val="both"/>
      </w:pPr>
      <w:r>
        <w:rPr>
          <w:rFonts w:ascii="Garamond" w:hAnsi="Garamond" w:eastAsia="Garamond"/>
          <w:sz w:val="24"/>
        </w:rPr>
        <w:t>Malik and Amara had purified love enough for money to finally enter the room without being used as a weapon. That did not make the numbers gentle. It made them visible. The notebook on the floor was no longer only a diagram of attention and destiny; it had become a ledger of rent, debt, income, skills, invoices, dreams, and old fear. The next initiation would not happen under stars or rain. It would happen under the fluorescent stare of arithmetic.</w:t>
      </w:r>
      <w:r>
        <w:br w:type="page"/>
      </w:r>
    </w:p>
    <w:p>
      <w:pPr>
        <w:spacing w:before="480" w:after="240"/>
        <w:jc w:val="center"/>
      </w:pPr>
      <w:r>
        <w:rPr>
          <w:rFonts w:ascii="Garamond" w:hAnsi="Garamond" w:eastAsia="Garamond"/>
          <w:b/>
          <w:sz w:val="34"/>
        </w:rPr>
        <w:t>11. Chapter 7: Financial Alchemy: Transmuting Scarcity in Your Twenties</w:t>
      </w:r>
    </w:p>
    <w:p>
      <w:pPr>
        <w:spacing w:after="160" w:line="259" w:lineRule="auto"/>
        <w:ind w:firstLine="403"/>
        <w:jc w:val="both"/>
      </w:pPr>
      <w:r>
        <w:rPr>
          <w:rFonts w:ascii="Garamond" w:hAnsi="Garamond" w:eastAsia="Garamond"/>
          <w:sz w:val="24"/>
        </w:rPr>
        <w:t>Dawn did not arrive like poetry. It arrived through the gray light on unpaid numbers. Malik sat on the floor with the notebook open, watching rent, debt, transport, groceries, subscriptions, savings targets, and projected income gather into a shape that looked too intimate for paper. Amara sat across from him with her knees pulled beneath an oversized sweater, her hair still carrying the exhausted tenderness of a night without sleep. Neither of them spoke for several minutes. The room had become a bank statement with a heartbeat.</w:t>
      </w:r>
    </w:p>
    <w:p>
      <w:pPr>
        <w:spacing w:after="160" w:line="259" w:lineRule="auto"/>
        <w:ind w:firstLine="403"/>
        <w:jc w:val="both"/>
      </w:pPr>
      <w:r>
        <w:rPr>
          <w:rFonts w:ascii="Garamond" w:hAnsi="Garamond" w:eastAsia="Garamond"/>
          <w:sz w:val="24"/>
        </w:rPr>
        <w:t>Malik hated how quickly money could shrink his posture. One moment he could speak about cosmic order and attention as currency; the next, a due date could make his chest tighten like a locked drawer. He had carried debt as if it were a private stain rather than a financial agreement with numbers, terms, and consequences. Debt had become more than money owed. It had become a voice that entered his body and said, "You are behind, you are exposed, you are not free."</w:t>
      </w:r>
    </w:p>
    <w:p>
      <w:pPr>
        <w:spacing w:after="160" w:line="259" w:lineRule="auto"/>
        <w:ind w:firstLine="403"/>
        <w:jc w:val="both"/>
      </w:pPr>
      <w:r>
        <w:rPr>
          <w:rFonts w:ascii="Garamond" w:hAnsi="Garamond" w:eastAsia="Garamond"/>
          <w:sz w:val="24"/>
        </w:rPr>
        <w:t>Amara recognized the voice because it had visited her too. It spoke through rent increases, professional comparison, beauty costs, family expectations, and the quiet humiliation of calculating whether ambition could afford groceries. It spoke when friends posted soft luxury lives that looked effortless and never showed the overdraft, the parental help, the credit line, or the emotional exhaustion behind the polish. The modern twenties can feel like a showroom built over a panic room. Everyone is supposed to look chosen while privately negotiating with survival.</w:t>
      </w:r>
    </w:p>
    <w:p>
      <w:pPr>
        <w:spacing w:after="160" w:line="259" w:lineRule="auto"/>
        <w:ind w:firstLine="403"/>
        <w:jc w:val="both"/>
      </w:pPr>
      <w:r>
        <w:rPr>
          <w:rFonts w:ascii="Garamond" w:hAnsi="Garamond" w:eastAsia="Garamond"/>
          <w:sz w:val="24"/>
        </w:rPr>
        <w:t>"We need to separate the number from the wound," Amara said. Malik looked at her as if she had opened a window. That sentence became the first act of financial alchemy. A number is information until the mind wraps it in identity. The wound turns information into shame, shame turns shame into avoidance, and avoidance charges interest through time.</w:t>
      </w:r>
    </w:p>
    <w:p>
      <w:pPr>
        <w:spacing w:after="160" w:line="259" w:lineRule="auto"/>
        <w:ind w:firstLine="403"/>
        <w:jc w:val="both"/>
      </w:pPr>
      <w:r>
        <w:rPr>
          <w:rFonts w:ascii="Garamond" w:hAnsi="Garamond" w:eastAsia="Garamond"/>
          <w:sz w:val="24"/>
        </w:rPr>
        <w:t>Money is stored human energy. It carries the hours someone worked, the skill someone refined, the trust someone transferred, the risk someone absorbed, and the decision someone made to exchange life-force for value. When money enters your account, a fragment of human coordination has arrived in numerical form. When money leaves your account, your stored energy moves into another system. This is why unconscious spending feels spiritual after a while. You are not only losing money; you are leaking directed life.</w:t>
      </w:r>
    </w:p>
    <w:p>
      <w:pPr>
        <w:spacing w:after="160" w:line="259" w:lineRule="auto"/>
        <w:ind w:firstLine="403"/>
        <w:jc w:val="both"/>
      </w:pPr>
      <w:r>
        <w:rPr>
          <w:rFonts w:ascii="Garamond" w:hAnsi="Garamond" w:eastAsia="Garamond"/>
          <w:sz w:val="24"/>
        </w:rPr>
        <w:t>Malik wrote that line at the top of the page: money is stored human energy. Then he stared at his subscriptions and felt personally insulted by three of them. One promised productivity and delivered guilt. One promised entertainment and delivered numb scrolling. One promised professional access and had not been opened in two months. The amounts were small enough to ignore, which made them dangerous. Leaks survive by acting beneath the drama threshold.</w:t>
      </w:r>
    </w:p>
    <w:p>
      <w:pPr>
        <w:spacing w:after="160" w:line="259" w:lineRule="auto"/>
        <w:ind w:firstLine="403"/>
        <w:jc w:val="both"/>
      </w:pPr>
      <w:r>
        <w:rPr>
          <w:rFonts w:ascii="Garamond" w:hAnsi="Garamond" w:eastAsia="Garamond"/>
          <w:sz w:val="24"/>
        </w:rPr>
        <w:t>Financial scarcity often hides inside tiny permissions. The coffee bought to postpone boredom, the ride ordered because exhaustion has become normal, the outfit purchased to feel temporarily reborn, the dinner accepted to keep up with friends whose finances you do not actually know, the app subscription kept because canceling it would require admitting the fantasy has expired. None of these choices is evil by itself. The question is whether the choice serves life or sedates the wound. Alchemy begins when spending stops being emotional anesthesia and starts becoming conscious allocation.</w:t>
      </w:r>
    </w:p>
    <w:p>
      <w:pPr>
        <w:spacing w:after="160" w:line="259" w:lineRule="auto"/>
        <w:ind w:firstLine="403"/>
        <w:jc w:val="both"/>
      </w:pPr>
      <w:r>
        <w:rPr>
          <w:rFonts w:ascii="Garamond" w:hAnsi="Garamond" w:eastAsia="Garamond"/>
          <w:sz w:val="24"/>
        </w:rPr>
        <w:t>Amara took the pen and drew four columns: survival, leakage, leverage, and legacy. Survival meant food, shelter, transport, health, minimum payments, and the basic dignity required to keep the body stable. Leakage meant unconscious expenses that purchased mood but built nothing. Leverage meant tools, education, equipment, relationships, assets, and skills that could increase future capacity. Legacy meant the long horizon: family support, ownership, community impact, creative work, and the kind of freedom that outlives a single month.</w:t>
      </w:r>
    </w:p>
    <w:p>
      <w:pPr>
        <w:spacing w:after="160" w:line="259" w:lineRule="auto"/>
        <w:ind w:firstLine="403"/>
        <w:jc w:val="both"/>
      </w:pPr>
      <w:r>
        <w:rPr>
          <w:rFonts w:ascii="Garamond" w:hAnsi="Garamond" w:eastAsia="Garamond"/>
          <w:sz w:val="24"/>
        </w:rPr>
        <w:t>Malik stared at the columns like someone seeing a map of a country he had been wandering without language. "I thought budgeting was just restriction," he said. Amara shook her head. "Restriction is what happens when fear makes the plan. Design is what happens when purpose makes the plan." That distinction changed the page. A budget stopped looking like a punishment and started looking like architecture.</w:t>
      </w:r>
    </w:p>
    <w:p>
      <w:pPr>
        <w:spacing w:after="160" w:line="259" w:lineRule="auto"/>
        <w:ind w:firstLine="403"/>
        <w:jc w:val="both"/>
      </w:pPr>
      <w:r>
        <w:rPr>
          <w:rFonts w:ascii="Garamond" w:hAnsi="Garamond" w:eastAsia="Garamond"/>
          <w:sz w:val="24"/>
        </w:rPr>
        <w:t>Right livelihood is not a cute moral slogan; it is the discipline of earning in a way that does not rot the person earning. Some money enters clean because it comes from solving real problems, building useful things, serving actual needs, and exchanging value without deception. Some money enters heavy because it comes from manipulation, vanity extraction, false urgency, addictive design, spiritual theater, or selling escape to people who need clarity. The nervous system knows the difference even when the bank balance does not. A dirty income can pay rent and still tax the soul.</w:t>
      </w:r>
    </w:p>
    <w:p>
      <w:pPr>
        <w:spacing w:after="160" w:line="259" w:lineRule="auto"/>
        <w:ind w:firstLine="403"/>
        <w:jc w:val="both"/>
      </w:pPr>
      <w:r>
        <w:rPr>
          <w:rFonts w:ascii="Garamond" w:hAnsi="Garamond" w:eastAsia="Garamond"/>
          <w:sz w:val="24"/>
        </w:rPr>
        <w:t>Malik thought about his work. He was not doing evil work, but he was not fully alive inside it either. Site visits, reports, technical coordination, and clean energy conversations gave him access to real systems, yet the role often treated his mind like a replaceable component inside someone else's ambition. He wanted to build, not only comply. He wanted to design useful systems, not merely translate instructions from people who had already decided what was possible. The hunger was not greed. It was unused capacity asking for direction.</w:t>
      </w:r>
    </w:p>
    <w:p>
      <w:pPr>
        <w:spacing w:after="160" w:line="259" w:lineRule="auto"/>
        <w:ind w:firstLine="403"/>
        <w:jc w:val="both"/>
      </w:pPr>
      <w:r>
        <w:rPr>
          <w:rFonts w:ascii="Garamond" w:hAnsi="Garamond" w:eastAsia="Garamond"/>
          <w:sz w:val="24"/>
        </w:rPr>
        <w:t>Amara had her own conflict. Her design skill could make almost anything look desirable, including things she did not respect. She knew how to polish a weak offer until it looked inevitable, how to make a brand appear soulful without requiring the business behind it to develop an actual soul. That talent frightened her when she told the truth about it. Beauty without ethics can become camouflage. She wanted her work to attract attention toward value, not distract attention away from emptiness.</w:t>
      </w:r>
    </w:p>
    <w:p>
      <w:pPr>
        <w:spacing w:after="160" w:line="259" w:lineRule="auto"/>
        <w:ind w:firstLine="403"/>
        <w:jc w:val="both"/>
      </w:pPr>
      <w:r>
        <w:rPr>
          <w:rFonts w:ascii="Garamond" w:hAnsi="Garamond" w:eastAsia="Garamond"/>
          <w:sz w:val="24"/>
        </w:rPr>
        <w:t>"Clean money," Malik said, almost under his breath. Amara looked up. "Not innocent money," she replied. "Clean money." They both understood the difference. Innocent money imagines commerce without tension, labor without tradeoffs, ambition without power, and growth without compromise. Clean money admits the world is complex, then refuses to use complexity as an excuse for extraction.</w:t>
      </w:r>
    </w:p>
    <w:p>
      <w:pPr>
        <w:spacing w:after="160" w:line="259" w:lineRule="auto"/>
        <w:ind w:firstLine="403"/>
        <w:jc w:val="both"/>
      </w:pPr>
      <w:r>
        <w:rPr>
          <w:rFonts w:ascii="Garamond" w:hAnsi="Garamond" w:eastAsia="Garamond"/>
          <w:sz w:val="24"/>
        </w:rPr>
        <w:t>They began building a right-livelihood inventory. Malik listed technical knowledge, project coordination, energy systems, process thinking, writing, research, and the ability to explain complex ideas without making people feel small. Amara listed visual design, brand thinking, user experience, storytelling, presentation structure, client translation, and the ability to sense when a message had no body behind it. Separately, the lists looked useful. Together, they started looking like an offer.</w:t>
      </w:r>
    </w:p>
    <w:p>
      <w:pPr>
        <w:spacing w:after="160" w:line="259" w:lineRule="auto"/>
        <w:ind w:firstLine="403"/>
        <w:jc w:val="both"/>
      </w:pPr>
      <w:r>
        <w:rPr>
          <w:rFonts w:ascii="Garamond" w:hAnsi="Garamond" w:eastAsia="Garamond"/>
          <w:sz w:val="24"/>
        </w:rPr>
        <w:t>This is how empire begins in your twenties, before the office, before the investor, before the launch photo, before the public myth. It begins when scattered skills become a coherent promise. It begins when a person stops saying, "I need money," and starts asking, "What valuable problem can my current capacity solve cleanly?" Neediness chases money and often scares it away. Value attracts money because it gives stored human energy a reason to move.</w:t>
      </w:r>
    </w:p>
    <w:p>
      <w:pPr>
        <w:spacing w:after="160" w:line="259" w:lineRule="auto"/>
        <w:ind w:firstLine="403"/>
        <w:jc w:val="both"/>
      </w:pPr>
      <w:r>
        <w:rPr>
          <w:rFonts w:ascii="Garamond" w:hAnsi="Garamond" w:eastAsia="Garamond"/>
          <w:sz w:val="24"/>
        </w:rPr>
        <w:t>Malik saw it suddenly. Small businesses, student founders, technical teams, and immigrant entrepreneurs often had real ideas but weak structure. They needed clear websites, investor language, operational maps, product explanations, and disciplined project design. Amara saw the same opening from another angle. Many people had ambition trapped inside messy presentation. Their work did not need decoration first; it needed architecture, language, and a visible path from idea to trust.</w:t>
      </w:r>
    </w:p>
    <w:p>
      <w:pPr>
        <w:spacing w:after="160" w:line="259" w:lineRule="auto"/>
        <w:ind w:firstLine="403"/>
        <w:jc w:val="both"/>
      </w:pPr>
      <w:r>
        <w:rPr>
          <w:rFonts w:ascii="Garamond" w:hAnsi="Garamond" w:eastAsia="Garamond"/>
          <w:sz w:val="24"/>
        </w:rPr>
        <w:t>They did not create a company that morning, but they created something more important: a field of directed possibility. Malik wrote a rough offer in the notebook, then crossed out half the words because they sounded like insecure marketing. Amara rewrote the line until it became simple enough to breathe. Practical project design, digital presence, and systems clarity for builders turning ideas into real-world offers. The sentence was not final. It was alive.</w:t>
      </w:r>
    </w:p>
    <w:p>
      <w:pPr>
        <w:spacing w:after="160" w:line="259" w:lineRule="auto"/>
        <w:ind w:firstLine="403"/>
        <w:jc w:val="both"/>
      </w:pPr>
      <w:r>
        <w:rPr>
          <w:rFonts w:ascii="Garamond" w:hAnsi="Garamond" w:eastAsia="Garamond"/>
          <w:sz w:val="24"/>
        </w:rPr>
        <w:t>Debt still sat on the page, but it no longer owned the whole room. That was the first transmutation. Nothing had been paid yet, no miracle deposit had appeared, and the bank app had not softened out of compassion. Yet Malik's body had changed because the debt had moved from identity to strategy. A dragon becomes less mystical when you draw its actual size. It may still be dangerous, but at least you stop fighting smoke.</w:t>
      </w:r>
    </w:p>
    <w:p>
      <w:pPr>
        <w:spacing w:after="160" w:line="259" w:lineRule="auto"/>
        <w:ind w:firstLine="403"/>
        <w:jc w:val="both"/>
      </w:pPr>
      <w:r>
        <w:rPr>
          <w:rFonts w:ascii="Garamond" w:hAnsi="Garamond" w:eastAsia="Garamond"/>
          <w:sz w:val="24"/>
        </w:rPr>
        <w:t>The next step was brutal in its simplicity. Malik opened the banking app and wrote every number down without skipping the ones that embarrassed him. Amara opened her own spreadsheet and did the same. They did not merge finances, because intimacy is not a license to collapse boundaries. They practiced financial witness. Each person revealed enough truth for the bond to become cleaner, while still honoring the separate responsibility each life required.</w:t>
      </w:r>
    </w:p>
    <w:p>
      <w:pPr>
        <w:spacing w:after="160" w:line="259" w:lineRule="auto"/>
        <w:ind w:firstLine="403"/>
        <w:jc w:val="both"/>
      </w:pPr>
      <w:r>
        <w:rPr>
          <w:rFonts w:ascii="Garamond" w:hAnsi="Garamond" w:eastAsia="Garamond"/>
          <w:sz w:val="24"/>
        </w:rPr>
        <w:t>This matters because money secrecy creates erotic distance. A person can share a bed and still hide from the economic truth shaping their moods, choices, and nervous system. Hidden debt becomes unexplained irritability. Hidden spending becomes false confidence. Hidden income anxiety becomes control disguised as planning. The body feels the secrecy even when the story sounds reasonable. Financial honesty does not require exposing every detail too early, but love cannot mature while money remains a locked room full of ghosts.</w:t>
      </w:r>
    </w:p>
    <w:p>
      <w:pPr>
        <w:spacing w:after="160" w:line="259" w:lineRule="auto"/>
        <w:ind w:firstLine="403"/>
        <w:jc w:val="both"/>
      </w:pPr>
      <w:r>
        <w:rPr>
          <w:rFonts w:ascii="Garamond" w:hAnsi="Garamond" w:eastAsia="Garamond"/>
          <w:sz w:val="24"/>
        </w:rPr>
        <w:t>Malik found three leaks, two overdue decisions, one invoice he had delayed sending, and a professional contact he had avoided because asking for opportunity made him feel needy. Amara found a client boundary she needed to tighten, a recurring expense attached to an old self-image, and a course she kept postponing even though it would increase her leverage. The notebook became less mystical and more powerful. Action had entered the philosophy. The room smelled like tea, fatigue, and the first edge of momentum.</w:t>
      </w:r>
    </w:p>
    <w:p>
      <w:pPr>
        <w:spacing w:after="160" w:line="259" w:lineRule="auto"/>
        <w:ind w:firstLine="403"/>
        <w:jc w:val="both"/>
      </w:pPr>
      <w:r>
        <w:rPr>
          <w:rFonts w:ascii="Garamond" w:hAnsi="Garamond" w:eastAsia="Garamond"/>
          <w:sz w:val="24"/>
        </w:rPr>
        <w:t>Scarcity hates action because action disproves its prophecy. Scarcity wants you vague, ashamed, and mentally dramatic. It wants you refreshing apps, comparing lives, resenting people with better timing, and calling your paralysis realism. The moment you send the invoice, cancel the leak, name the debt, build the offer, learn the skill, make the call, or repair the habit, scarcity loses a piece of its throne. Fear survives on fog. Strategy turns on the lights.</w:t>
      </w:r>
    </w:p>
    <w:p>
      <w:pPr>
        <w:spacing w:after="160" w:line="259" w:lineRule="auto"/>
        <w:ind w:firstLine="403"/>
        <w:jc w:val="both"/>
      </w:pPr>
      <w:r>
        <w:rPr>
          <w:rFonts w:ascii="Garamond" w:hAnsi="Garamond" w:eastAsia="Garamond"/>
          <w:sz w:val="24"/>
        </w:rPr>
        <w:t>Amara set a twenty-four-hour alchemy rule. Before they slept, each of them had to perform one action that converted anxiety into future capacity. Malik would send the delayed invoice and draft the first version of their project-design offer. Amara would cancel the status expense and message a client about a boundary she had been avoiding. The rule was small enough to execute and serious enough to change the nervous system. Wealth does not always begin with more money; sometimes it begins with the first clean action after months of avoidance.</w:t>
      </w:r>
    </w:p>
    <w:p>
      <w:pPr>
        <w:spacing w:after="160" w:line="259" w:lineRule="auto"/>
        <w:ind w:firstLine="403"/>
        <w:jc w:val="both"/>
      </w:pPr>
      <w:r>
        <w:rPr>
          <w:rFonts w:ascii="Garamond" w:hAnsi="Garamond" w:eastAsia="Garamond"/>
          <w:sz w:val="24"/>
        </w:rPr>
        <w:t>They promised to measure momentum differently from now on. Not only by income received, but by fear converted, skills sharpened, conversations completed, leaks closed, and value placed into the world with a cleaner hand. This mattered because early wealth often appears first as changed behavior before it appears as changed balance. The account may lag behind the identity. A builder must learn to honor the invisible compounding before the visible world admits anything has shifted.</w:t>
      </w:r>
    </w:p>
    <w:p>
      <w:pPr>
        <w:spacing w:after="160" w:line="259" w:lineRule="auto"/>
        <w:ind w:firstLine="403"/>
        <w:jc w:val="both"/>
      </w:pPr>
      <w:r>
        <w:rPr>
          <w:rFonts w:ascii="Garamond" w:hAnsi="Garamond" w:eastAsia="Garamond"/>
          <w:sz w:val="24"/>
        </w:rPr>
        <w:t>Malik sent the invoice with a pulse beating in his throat. It took twelve seconds. Then he laughed, not because the money had arrived, but because his fear had made the action feel like a mountain. Amara canceled the expense and felt a ridiculous sadness, as if she had ended a relationship with a version of herself who needed to look effortlessly elevated. They both saw the comedy and the grief. Financial alchemy often looks like this: tiny administrative actions carrying enormous symbolic weight.</w:t>
      </w:r>
    </w:p>
    <w:p>
      <w:pPr>
        <w:spacing w:after="160" w:line="259" w:lineRule="auto"/>
        <w:ind w:firstLine="403"/>
        <w:jc w:val="both"/>
      </w:pPr>
      <w:r>
        <w:rPr>
          <w:rFonts w:ascii="Garamond" w:hAnsi="Garamond" w:eastAsia="Garamond"/>
          <w:sz w:val="24"/>
        </w:rPr>
        <w:t>The body must be taught that money can move through truth without disaster. If you grew up around financial instability, the nervous system may treat every number as threat before the mind can read it as data. If you grew up around performative success, the nervous system may treat every limitation as humiliation before the mind can read it as a design problem. Either way, the body needs repetition. Open the numbers, breathe, decide, act, and repeat until the page stops looking like a battlefield and starts looking like a workshop.</w:t>
      </w:r>
    </w:p>
    <w:p>
      <w:pPr>
        <w:spacing w:after="160" w:line="259" w:lineRule="auto"/>
        <w:ind w:firstLine="403"/>
        <w:jc w:val="both"/>
      </w:pPr>
      <w:r>
        <w:rPr>
          <w:rFonts w:ascii="Garamond" w:hAnsi="Garamond" w:eastAsia="Garamond"/>
          <w:sz w:val="24"/>
        </w:rPr>
        <w:t>Your twenties often exaggerate scarcity because identity is still forming while bills are already fully adult. The world asks for confidence before you have proof, rent before you have leverage, style before you have assets, and speed before you have wisdom. This is why so many young builders confuse financial pressure with personal failure. They are not failing; they are meeting an economic field that demands skill before it grants ease. Alchemy begins when the pressure stops being interpreted as humiliation and starts being treated as raw material.</w:t>
      </w:r>
    </w:p>
    <w:p>
      <w:pPr>
        <w:spacing w:after="160" w:line="259" w:lineRule="auto"/>
        <w:ind w:firstLine="403"/>
        <w:jc w:val="both"/>
      </w:pPr>
      <w:r>
        <w:rPr>
          <w:rFonts w:ascii="Garamond" w:hAnsi="Garamond" w:eastAsia="Garamond"/>
          <w:sz w:val="24"/>
        </w:rPr>
        <w:t>Amara watched Malik build the rough offer, and desire returned in a new form. It was not the soft rain chemistry of the night before, nor the clean honesty of the old message. It was the heat of watching a man turn fear into structure. Malik felt the same as Amara drafted her boundary message with calm precision. Ambition became sensual because it carried integrity. They were not fantasizing about empire anymore. They were laying one brick while exhausted.</w:t>
      </w:r>
    </w:p>
    <w:p>
      <w:pPr>
        <w:spacing w:after="160" w:line="259" w:lineRule="auto"/>
        <w:ind w:firstLine="403"/>
        <w:jc w:val="both"/>
      </w:pPr>
      <w:r>
        <w:rPr>
          <w:rFonts w:ascii="Garamond" w:hAnsi="Garamond" w:eastAsia="Garamond"/>
          <w:sz w:val="24"/>
        </w:rPr>
        <w:t>By midday, sleep deprivation started bending the room. They had been awake too long, thinking too hard, and asking the soul to metabolize too many truths in one stretch. Malik wanted to stop, but the notebook had one more page open. On it, he wrote three questions: What do we earn from? What do we spend toward? What do we refuse to become in pursuit of money? Amara circled the third question twice.</w:t>
      </w:r>
    </w:p>
    <w:p>
      <w:pPr>
        <w:spacing w:after="160" w:line="259" w:lineRule="auto"/>
        <w:ind w:firstLine="403"/>
        <w:jc w:val="both"/>
      </w:pPr>
      <w:r>
        <w:rPr>
          <w:rFonts w:ascii="Garamond" w:hAnsi="Garamond" w:eastAsia="Garamond"/>
          <w:sz w:val="24"/>
        </w:rPr>
        <w:t>That third question is the altar of abundance. Without it, wealth becomes appetite with better furniture. With it, money becomes a servant of direction rather than a tyrant of craving. Every young builder needs a refusal list as much as a goal list. Refuse dirty attention, work that pays by making you smaller, status purchases that keep you broke for applause, and opportunities that require you to betray the person your future needs you to become.</w:t>
      </w:r>
    </w:p>
    <w:p>
      <w:pPr>
        <w:spacing w:after="160" w:line="259" w:lineRule="auto"/>
        <w:ind w:firstLine="403"/>
        <w:jc w:val="both"/>
      </w:pPr>
      <w:r>
        <w:rPr>
          <w:rFonts w:ascii="Garamond" w:hAnsi="Garamond" w:eastAsia="Garamond"/>
          <w:sz w:val="24"/>
        </w:rPr>
        <w:t>The email arrived while Malik was writing the refusal list. It came from a recruiter connected to a fast-growing energy venture with impressive language, beautiful branding, and a salary number that made his throat go dry. The role looked like a shortcut into everything he thought he wanted: money, status, international experience, proof. Then he read the attached brief more carefully. The company was selling sustainability while hiding a model built on wasteful incentives and cosmetic impact.</w:t>
      </w:r>
    </w:p>
    <w:p>
      <w:pPr>
        <w:spacing w:after="160" w:line="259" w:lineRule="auto"/>
        <w:ind w:firstLine="403"/>
        <w:jc w:val="both"/>
      </w:pPr>
      <w:r>
        <w:rPr>
          <w:rFonts w:ascii="Garamond" w:hAnsi="Garamond" w:eastAsia="Garamond"/>
          <w:sz w:val="24"/>
        </w:rPr>
        <w:t>Amara watched his face change, the same way it had changed when the old lover's message arrived. Another small cause had entered the field, but this one wore money instead of memory. Malik placed the laptop between them and let her read. The room became quiet again. Clean money had become more than an idea. It had become a test with a number attached. If scarcity can be transmuted into wealth, what happens when the first shining door asks you to sell your soul at a discount?</w:t>
      </w:r>
      <w:r>
        <w:br w:type="page"/>
      </w:r>
    </w:p>
    <w:p>
      <w:pPr>
        <w:spacing w:before="480" w:after="240"/>
        <w:jc w:val="center"/>
      </w:pPr>
      <w:r>
        <w:rPr>
          <w:rFonts w:ascii="Garamond" w:hAnsi="Garamond" w:eastAsia="Garamond"/>
          <w:b/>
          <w:sz w:val="34"/>
        </w:rPr>
        <w:t>12. Chapter 8: The Abundance Frequency: Matching the Flow of Resource</w:t>
      </w:r>
    </w:p>
    <w:p>
      <w:pPr>
        <w:spacing w:after="160" w:line="259" w:lineRule="auto"/>
        <w:ind w:firstLine="403"/>
        <w:jc w:val="both"/>
      </w:pPr>
      <w:r>
        <w:rPr>
          <w:rFonts w:ascii="Garamond" w:hAnsi="Garamond" w:eastAsia="Garamond"/>
          <w:sz w:val="24"/>
        </w:rPr>
        <w:t>Malik read the salary number again because the body sometimes needs several looks before it admits what desire has already calculated. The offer was not official yet, only a recruiter message with a range, a role description, and language polished enough to make ambition lean forward. It promised access, travel, visibility, and the kind of income that could make debt stop breathing down his neck every morning. Scarcity entered the room wearing a tailored suit. It did not shout. It whispered, "Take it first, purify it later."</w:t>
      </w:r>
    </w:p>
    <w:p>
      <w:pPr>
        <w:spacing w:after="160" w:line="259" w:lineRule="auto"/>
        <w:ind w:firstLine="403"/>
        <w:jc w:val="both"/>
      </w:pPr>
      <w:r>
        <w:rPr>
          <w:rFonts w:ascii="Garamond" w:hAnsi="Garamond" w:eastAsia="Garamond"/>
          <w:sz w:val="24"/>
        </w:rPr>
        <w:t>Amara did not tell him what to do. That would have been too easy and too small for the kind of trust they had been building. She watched his face, the way his eyes kept returning to the number and then drifting to the ethical details with visible discomfort. "What is your body doing?" she asked. Malik wanted to answer with strategy, but she had asked a frequency question, not a career question. He closed the laptop halfway and noticed his chest felt both excited and cornered.</w:t>
      </w:r>
    </w:p>
    <w:p>
      <w:pPr>
        <w:spacing w:after="160" w:line="259" w:lineRule="auto"/>
        <w:ind w:firstLine="403"/>
        <w:jc w:val="both"/>
      </w:pPr>
      <w:r>
        <w:rPr>
          <w:rFonts w:ascii="Garamond" w:hAnsi="Garamond" w:eastAsia="Garamond"/>
          <w:sz w:val="24"/>
        </w:rPr>
        <w:t>Abundance is not the same as access to a bigger number. A bigger number can be medicine, bait, reward, pressure, escape, or spiritual test, depending on the field that carries it. The scarcity-trained mind often mistakes any increase for liberation because it has spent so long being hunted by lack. Yet not every open door leads out. Some doors lead into a richer cage with better lighting.</w:t>
      </w:r>
    </w:p>
    <w:p>
      <w:pPr>
        <w:spacing w:after="160" w:line="259" w:lineRule="auto"/>
        <w:ind w:firstLine="403"/>
        <w:jc w:val="both"/>
      </w:pPr>
      <w:r>
        <w:rPr>
          <w:rFonts w:ascii="Garamond" w:hAnsi="Garamond" w:eastAsia="Garamond"/>
          <w:sz w:val="24"/>
        </w:rPr>
        <w:t>"It expands and contracts at the same time," Malik said. Amara nodded because that answer was honest enough to work with. Expansion came from possibility, from the debt relief, from the proof that the world could price his ability higher than his current role did. Contraction came from the hidden waste, the cosmetic sustainability claims, and the old fear that refusing money meant disrespecting every sacrifice that had brought him this far. His nervous system was not confused. It was reading two different truths at once.</w:t>
      </w:r>
    </w:p>
    <w:p>
      <w:pPr>
        <w:spacing w:after="160" w:line="259" w:lineRule="auto"/>
        <w:ind w:firstLine="403"/>
        <w:jc w:val="both"/>
      </w:pPr>
      <w:r>
        <w:rPr>
          <w:rFonts w:ascii="Garamond" w:hAnsi="Garamond" w:eastAsia="Garamond"/>
          <w:sz w:val="24"/>
        </w:rPr>
        <w:t>The abundance frequency is not a mood you force on top of fear. It is the state where your attention, ethics, skill, nervous system, and willingness to receive begin vibrating in the same direction. When those elements fight each other, money arrives with static. You may earn more and feel less free, charge more and feel like a thief, receive love and hunt for danger, or meet opportunity and sabotage it because your identity still belongs to lack. Resource flows toward coherence. Chaos may attract a quick hit, but coherence sustains the current.</w:t>
      </w:r>
    </w:p>
    <w:p>
      <w:pPr>
        <w:spacing w:after="160" w:line="259" w:lineRule="auto"/>
        <w:ind w:firstLine="403"/>
        <w:jc w:val="both"/>
      </w:pPr>
      <w:r>
        <w:rPr>
          <w:rFonts w:ascii="Garamond" w:hAnsi="Garamond" w:eastAsia="Garamond"/>
          <w:sz w:val="24"/>
        </w:rPr>
        <w:t>Malik had spent years thinking abundance meant escaping scarcity. Now he saw that scarcity could follow him into better rooms if the inner pattern stayed untouched. He could take the role, pay down debt, upgrade his life, and still carry the same contracted worship of money. He could also refuse the role from fear disguised as ethics, then romanticize struggle because struggle felt familiar. Both options could be unconscious. The question was not only which choice paid more. The question was which choice made him more true.</w:t>
      </w:r>
    </w:p>
    <w:p>
      <w:pPr>
        <w:spacing w:after="160" w:line="259" w:lineRule="auto"/>
        <w:ind w:firstLine="403"/>
        <w:jc w:val="both"/>
      </w:pPr>
      <w:r>
        <w:rPr>
          <w:rFonts w:ascii="Garamond" w:hAnsi="Garamond" w:eastAsia="Garamond"/>
          <w:sz w:val="24"/>
        </w:rPr>
        <w:t>Amara opened the notebook to a clean page and wrote: What are we matching? Under it, she drew three lines: panic, value, and purpose. Panic matched any money that promised immediate relief. Value matched money connected to real service, clear skill, and fair exchange. Purpose matched money that strengthened the life they were actually trying to build. "If you choose from panic," she said, "the number becomes your priest." Malik stared at the page and felt the sentence rearrange the offer.</w:t>
      </w:r>
    </w:p>
    <w:p>
      <w:pPr>
        <w:spacing w:after="160" w:line="259" w:lineRule="auto"/>
        <w:ind w:firstLine="403"/>
        <w:jc w:val="both"/>
      </w:pPr>
      <w:r>
        <w:rPr>
          <w:rFonts w:ascii="Garamond" w:hAnsi="Garamond" w:eastAsia="Garamond"/>
          <w:sz w:val="24"/>
        </w:rPr>
        <w:t>Desire has origins. Suffering has origins too. A craving does not appear from nowhere and seize the body by accident. It rises from contact, memory, fear, lack, comparison, and the belief that something outside the self can finally secure what the mind has not purified. The craving for money can be wise when it points toward dignity, stability, and creative power. It becomes suffering when it promises to erase insecurity without asking insecurity to reveal its root.</w:t>
      </w:r>
    </w:p>
    <w:p>
      <w:pPr>
        <w:spacing w:after="160" w:line="259" w:lineRule="auto"/>
        <w:ind w:firstLine="403"/>
        <w:jc w:val="both"/>
      </w:pPr>
      <w:r>
        <w:rPr>
          <w:rFonts w:ascii="Garamond" w:hAnsi="Garamond" w:eastAsia="Garamond"/>
          <w:sz w:val="24"/>
        </w:rPr>
        <w:t>Malik traced the root honestly. He wanted the money because debt felt humiliating. He wanted the title because his family would understand it faster than a self-built offer. He wanted the salary because it could let him skip the slow vulnerability of selling his own value. He wanted the external proof because internal conviction still felt young. None of this made him weak. It made the craving readable.</w:t>
      </w:r>
    </w:p>
    <w:p>
      <w:pPr>
        <w:spacing w:after="160" w:line="259" w:lineRule="auto"/>
        <w:ind w:firstLine="403"/>
        <w:jc w:val="both"/>
      </w:pPr>
      <w:r>
        <w:rPr>
          <w:rFonts w:ascii="Garamond" w:hAnsi="Garamond" w:eastAsia="Garamond"/>
          <w:sz w:val="24"/>
        </w:rPr>
        <w:t>"Now the craving is visible," Amara said. "So it does not get to pretend it is destiny." Malik laughed because the line was merciless and tender. Visibility did not kill the desire, but it stripped the desire of divine costume. He could still choose the role if the role passed the deeper test. He could also walk away without pretending poverty was holiness. The clean path would require inquiry, not performance.</w:t>
      </w:r>
    </w:p>
    <w:p>
      <w:pPr>
        <w:spacing w:after="160" w:line="259" w:lineRule="auto"/>
        <w:ind w:firstLine="403"/>
        <w:jc w:val="both"/>
      </w:pPr>
      <w:r>
        <w:rPr>
          <w:rFonts w:ascii="Garamond" w:hAnsi="Garamond" w:eastAsia="Garamond"/>
          <w:sz w:val="24"/>
        </w:rPr>
        <w:t>He wrote the recruiter a careful response. He asked direct questions about the venture's impact model, operational incentives, environmental accounting, and whether the role had authority to improve the systems behind the public language. His finger hovered before sending because scarcity hated the tone. Scarcity wanted him grateful, vague, and available. Value asked him to be precise. Purpose asked him to stop auditioning for rooms that had not earned his silence.</w:t>
      </w:r>
    </w:p>
    <w:p>
      <w:pPr>
        <w:spacing w:after="160" w:line="259" w:lineRule="auto"/>
        <w:ind w:firstLine="403"/>
        <w:jc w:val="both"/>
      </w:pPr>
      <w:r>
        <w:rPr>
          <w:rFonts w:ascii="Garamond" w:hAnsi="Garamond" w:eastAsia="Garamond"/>
          <w:sz w:val="24"/>
        </w:rPr>
        <w:t>When he sent it, the apartment changed. Nothing visible happened, but his state moved. Amara felt it immediately, as if the air had lost a layer of nervous humidity. Malik did not reject the money, and he did not surrender to it. He placed truth into the channel before resource entered. This was frequency work in its least mystical and most powerful form. Say the clean thing before the dirty bargain becomes normal.</w:t>
      </w:r>
    </w:p>
    <w:p>
      <w:pPr>
        <w:spacing w:after="160" w:line="259" w:lineRule="auto"/>
        <w:ind w:firstLine="403"/>
        <w:jc w:val="both"/>
      </w:pPr>
      <w:r>
        <w:rPr>
          <w:rFonts w:ascii="Garamond" w:hAnsi="Garamond" w:eastAsia="Garamond"/>
          <w:sz w:val="24"/>
        </w:rPr>
        <w:t>Abundance requires the courage to ask better questions. Scarcity asks, "How do I get chosen?" Abundance asks, "What am I available to build, receive, and exchange without shrinking?" Scarcity asks, "What will they think if I need more?" Abundance asks, "What is the honest price of my energy, skill, and time?" Scarcity asks, "What can I grab before it disappears?" Abundance asks, "What pattern makes resource want to keep flowing here?"</w:t>
      </w:r>
    </w:p>
    <w:p>
      <w:pPr>
        <w:spacing w:after="160" w:line="259" w:lineRule="auto"/>
        <w:ind w:firstLine="403"/>
        <w:jc w:val="both"/>
      </w:pPr>
      <w:r>
        <w:rPr>
          <w:rFonts w:ascii="Garamond" w:hAnsi="Garamond" w:eastAsia="Garamond"/>
          <w:sz w:val="24"/>
        </w:rPr>
        <w:t>Amara had her own frequency test waiting. Her boundary message to the client had been sitting in drafts for twenty minutes. The client was talented, demanding, and chronically casual with payment timelines. Amara had allowed it because the project looked good in her portfolio and because part of her still believed difficult clients proved professional seriousness. That belief had cost her sleep, irritation, and three unpaid revision rounds. "My scarcity block is politeness," she said. "I keep confusing undercharging with being easy to work with."</w:t>
      </w:r>
    </w:p>
    <w:p>
      <w:pPr>
        <w:spacing w:after="160" w:line="259" w:lineRule="auto"/>
        <w:ind w:firstLine="403"/>
        <w:jc w:val="both"/>
      </w:pPr>
      <w:r>
        <w:rPr>
          <w:rFonts w:ascii="Garamond" w:hAnsi="Garamond" w:eastAsia="Garamond"/>
          <w:sz w:val="24"/>
        </w:rPr>
        <w:t>She rewrote the message with clean firmness. Revised scope, revised timeline, revised payment terms, and no apology for asking the work to be respected. Malik watched her delete four softening phrases before sending. Each deletion looked small, but he could feel the old training fighting her fingers. Women are often trained to make fair boundaries sound like favors. Amara sent the message without the perfume.</w:t>
      </w:r>
    </w:p>
    <w:p>
      <w:pPr>
        <w:spacing w:after="160" w:line="259" w:lineRule="auto"/>
        <w:ind w:firstLine="403"/>
        <w:jc w:val="both"/>
      </w:pPr>
      <w:r>
        <w:rPr>
          <w:rFonts w:ascii="Garamond" w:hAnsi="Garamond" w:eastAsia="Garamond"/>
          <w:sz w:val="24"/>
        </w:rPr>
        <w:t>Her whole body reacted afterward. She stood, walked to the sink, drank water, and laughed with the shock of someone who had just stepped outside an old role. "I feel rude," she said. Malik answered, "You feel untrained." That made her laugh harder, then almost cry. The body sometimes calls liberation bad manners because submission used to be praised as grace.</w:t>
      </w:r>
    </w:p>
    <w:p>
      <w:pPr>
        <w:spacing w:after="160" w:line="259" w:lineRule="auto"/>
        <w:ind w:firstLine="403"/>
        <w:jc w:val="both"/>
      </w:pPr>
      <w:r>
        <w:rPr>
          <w:rFonts w:ascii="Garamond" w:hAnsi="Garamond" w:eastAsia="Garamond"/>
          <w:sz w:val="24"/>
        </w:rPr>
        <w:t>The abundance frequency is not constant happiness. It often feels awkward at first because the body is leaving a familiar contraction. Receiving fair payment can feel arrogant if you were trained to earn through struggle. Charging a clean rate can feel dangerous if your nervous system associates visibility with rejection. Letting people help can feel childish if independence became your armor. Abundance does not only require more opportunity. It requires a self that can stay regulated when opportunity says yes.</w:t>
      </w:r>
    </w:p>
    <w:p>
      <w:pPr>
        <w:spacing w:after="160" w:line="259" w:lineRule="auto"/>
        <w:ind w:firstLine="403"/>
        <w:jc w:val="both"/>
      </w:pPr>
      <w:r>
        <w:rPr>
          <w:rFonts w:ascii="Garamond" w:hAnsi="Garamond" w:eastAsia="Garamond"/>
          <w:sz w:val="24"/>
        </w:rPr>
        <w:t>Malik's invoice paid twenty minutes later. The notification appeared so quietly that he almost missed it. The amount was not dramatic, not life-changing, not the kind of number that would impress anyone scrolling through glamorous financial fantasies. Yet the timing made both of them still. He had sent the invoice after months of avoidance, and the money had moved because the action had finally entered the world. The field had answered in ordinary currency.</w:t>
      </w:r>
    </w:p>
    <w:p>
      <w:pPr>
        <w:spacing w:after="160" w:line="259" w:lineRule="auto"/>
        <w:ind w:firstLine="403"/>
        <w:jc w:val="both"/>
      </w:pPr>
      <w:r>
        <w:rPr>
          <w:rFonts w:ascii="Garamond" w:hAnsi="Garamond" w:eastAsia="Garamond"/>
          <w:sz w:val="24"/>
        </w:rPr>
        <w:t>Amara's client replied five minutes after that. The revised terms were accepted. No fight, no punishment, no dramatic loss of respect. The client even apologized for the scope drift and asked for the updated payment link. Amara stared at the message with the stunned expression of someone discovering that some cages had been held shut from the inside. "I built an entire prison out of anticipated conflict," she said. Malik raised his tea in solemn tribute to invisible prisons.</w:t>
      </w:r>
    </w:p>
    <w:p>
      <w:pPr>
        <w:spacing w:after="160" w:line="259" w:lineRule="auto"/>
        <w:ind w:firstLine="403"/>
        <w:jc w:val="both"/>
      </w:pPr>
      <w:r>
        <w:rPr>
          <w:rFonts w:ascii="Garamond" w:hAnsi="Garamond" w:eastAsia="Garamond"/>
          <w:sz w:val="24"/>
        </w:rPr>
        <w:t>This is the moment many people miss because it looks too practical to call spiritual. The invoice, the boundary, the email, the question, the price, the calendar, the canceled leak, the clarified offer, the honest refusal. These are not separate from awakening. They are awakening brought down into matter. A mind that claims abundance while avoiding practical truth is performing. A mind that acts cleanly under pressure begins to resonate with resource because it has become less hostile to its own expansion.</w:t>
      </w:r>
    </w:p>
    <w:p>
      <w:pPr>
        <w:spacing w:after="160" w:line="259" w:lineRule="auto"/>
        <w:ind w:firstLine="403"/>
        <w:jc w:val="both"/>
      </w:pPr>
      <w:r>
        <w:rPr>
          <w:rFonts w:ascii="Garamond" w:hAnsi="Garamond" w:eastAsia="Garamond"/>
          <w:sz w:val="24"/>
        </w:rPr>
        <w:t>They did not celebrate by spending. That would have been the old ritual, converting relief into leakage before the nervous system learned anything. Instead, they divided the received money on paper: survival, debt, leverage, and a small amount for beauty that did not sabotage the plan. Amara insisted beauty belonged in the system, because a life built only around repayment can become another form of worshiping scarcity. Malik agreed after pretending to be more austere than he was. They allocated enough for one intentional dinner, not as escape, but as a symbol that discipline did not have to hate pleasure.</w:t>
      </w:r>
    </w:p>
    <w:p>
      <w:pPr>
        <w:spacing w:after="160" w:line="259" w:lineRule="auto"/>
        <w:ind w:firstLine="403"/>
        <w:jc w:val="both"/>
      </w:pPr>
      <w:r>
        <w:rPr>
          <w:rFonts w:ascii="Garamond" w:hAnsi="Garamond" w:eastAsia="Garamond"/>
          <w:sz w:val="24"/>
        </w:rPr>
        <w:t>Abundance hates resentment. If your financial discipline becomes a punishment fantasy, the body will eventually rebel through waste. If your pleasure has no structure, the future will eventually rebel through consequences. The middle path is not bland compromise; it is intelligent rhythm. Give survival its respect, give debt its plan, give leverage its fuel, give beauty its honorable portion, and give legacy a place at the table before it becomes urgent. Money flows better when every part of life knows it has been seen.</w:t>
      </w:r>
    </w:p>
    <w:p>
      <w:pPr>
        <w:spacing w:after="160" w:line="259" w:lineRule="auto"/>
        <w:ind w:firstLine="403"/>
        <w:jc w:val="both"/>
      </w:pPr>
      <w:r>
        <w:rPr>
          <w:rFonts w:ascii="Garamond" w:hAnsi="Garamond" w:eastAsia="Garamond"/>
          <w:sz w:val="24"/>
        </w:rPr>
        <w:t>Malik checked the recruiter inbox again and found no reply yet. This time the silence did not swallow him, and he noticed the difference. Yesterday, a delayed response would have become evidence that he had ruined the opportunity by asking too much. Now the silence felt like weather moving through a wider sky. His frequency had shifted because his faith was no longer trapped inside that one answer. He had more than a possible job; he had a direction.</w:t>
      </w:r>
    </w:p>
    <w:p>
      <w:pPr>
        <w:spacing w:after="160" w:line="259" w:lineRule="auto"/>
        <w:ind w:firstLine="403"/>
        <w:jc w:val="both"/>
      </w:pPr>
      <w:r>
        <w:rPr>
          <w:rFonts w:ascii="Garamond" w:hAnsi="Garamond" w:eastAsia="Garamond"/>
          <w:sz w:val="24"/>
        </w:rPr>
        <w:t>Amara sensed the shift and tested it. "If they offer the money but dodge the truth, what do you do?" Malik hated how quickly his body responded. The number still had power. He did not pretend otherwise. "I do not know yet," he said. "But I know I cannot call myself a builder if I accept a role that pays me to decorate a broken system." Amara nodded slowly. The answer was not complete, but it was alive.</w:t>
      </w:r>
    </w:p>
    <w:p>
      <w:pPr>
        <w:spacing w:after="160" w:line="259" w:lineRule="auto"/>
        <w:ind w:firstLine="403"/>
        <w:jc w:val="both"/>
      </w:pPr>
      <w:r>
        <w:rPr>
          <w:rFonts w:ascii="Garamond" w:hAnsi="Garamond" w:eastAsia="Garamond"/>
          <w:sz w:val="24"/>
        </w:rPr>
        <w:t>A scarcity block is often a place where the self has mistaken contraction for protection. Underpricing protects against rejection, overworking protects against being called lazy, overspending protects against feeling invisible, and hoarding protects against old instability. Refusing help protects against shame, while taking dirty opportunities protects against the terror of waiting for clean ones. Each block carries a logic, and each logic deserves study before it can be released.</w:t>
      </w:r>
    </w:p>
    <w:p>
      <w:pPr>
        <w:spacing w:after="160" w:line="259" w:lineRule="auto"/>
        <w:ind w:firstLine="403"/>
        <w:jc w:val="both"/>
      </w:pPr>
      <w:r>
        <w:rPr>
          <w:rFonts w:ascii="Garamond" w:hAnsi="Garamond" w:eastAsia="Garamond"/>
          <w:sz w:val="24"/>
        </w:rPr>
        <w:t>They spent the afternoon naming blocks without dramatizing them. Malik named under-asking, delayed invoicing, and the belief that self-built work was less real until someone official approved it. Amara named over-delivering, beauty spending under stress, and the fear that direct pricing would make her less lovable. They did not shame the blocks because shame only drives patterns underground. They thanked them for trying to protect the old self, then wrote the new instruction beside each one: protection through clarity, safety through structure, and belonging without discounting the soul.</w:t>
      </w:r>
    </w:p>
    <w:p>
      <w:pPr>
        <w:spacing w:after="160" w:line="259" w:lineRule="auto"/>
        <w:ind w:firstLine="403"/>
        <w:jc w:val="both"/>
      </w:pPr>
      <w:r>
        <w:rPr>
          <w:rFonts w:ascii="Garamond" w:hAnsi="Garamond" w:eastAsia="Garamond"/>
          <w:sz w:val="24"/>
        </w:rPr>
        <w:t>Receiving became the hardest practice because it exposed the part of both of them that still expected resource to arrive with punishment attached. Malik noticed that when money came in, his first impulse was not gratitude but suspicion that another expense would immediately appear. Amara noticed that when a client accepted her terms, her first impulse was to earn the acceptance twice by giving extra work away. Abundance could not settle in a body that kept apologizing for being fed. They would have to learn how to receive without flinching and serve without self-erasure. Letting value land was also a discipline. So was trusting peace after the transfer cleared and remained quietly real without begging for apology.</w:t>
      </w:r>
    </w:p>
    <w:p>
      <w:pPr>
        <w:spacing w:after="160" w:line="259" w:lineRule="auto"/>
        <w:ind w:firstLine="403"/>
        <w:jc w:val="both"/>
      </w:pPr>
      <w:r>
        <w:rPr>
          <w:rFonts w:ascii="Garamond" w:hAnsi="Garamond" w:eastAsia="Garamond"/>
          <w:sz w:val="24"/>
        </w:rPr>
        <w:t>By evening, their rough offer had become a one-page outline. It had a name they were not ready to say aloud yet, three service tiers, a clean process, and a first-list of people who might need it. The work looked almost embarrassingly possible. That was frightening. A fantasy can stay perfect because nobody can reject it. A real offer must enter rooms, meet questions, receive payment, disappoint illusions, and improve under pressure. Resource flows toward the thing brave enough to become real.</w:t>
      </w:r>
    </w:p>
    <w:p>
      <w:pPr>
        <w:spacing w:after="160" w:line="259" w:lineRule="auto"/>
        <w:ind w:firstLine="403"/>
        <w:jc w:val="both"/>
      </w:pPr>
      <w:r>
        <w:rPr>
          <w:rFonts w:ascii="Garamond" w:hAnsi="Garamond" w:eastAsia="Garamond"/>
          <w:sz w:val="24"/>
        </w:rPr>
        <w:t>Malik wanted to polish the offer for another week. Amara saw the avoidance immediately and smiled without mercy. "Frequency is not fantasy," she said. "Send the signal." He groaned because the sentence was too good to resist. They chose one person from the list, a student founder with a real technical idea and a chaotic online presence. Malik drafted the message, Amara cut the apology from the first line, and together they sent it.</w:t>
      </w:r>
    </w:p>
    <w:p>
      <w:pPr>
        <w:spacing w:after="160" w:line="259" w:lineRule="auto"/>
        <w:ind w:firstLine="403"/>
        <w:jc w:val="both"/>
      </w:pPr>
      <w:r>
        <w:rPr>
          <w:rFonts w:ascii="Garamond" w:hAnsi="Garamond" w:eastAsia="Garamond"/>
          <w:sz w:val="24"/>
        </w:rPr>
        <w:t>The reply came before dinner. The founder wanted a call. More than that, he wanted both of them on it because the offer sounded like technical clarity and brand structure in one place. Malik and Amara stared at the message in a silence that carried excitement, fear, and the sudden arrival of a new problem. The field had responded to their shared signal. Now the resource was asking them to define what they actually were to each other.</w:t>
      </w:r>
    </w:p>
    <w:p>
      <w:pPr>
        <w:spacing w:after="160" w:line="259" w:lineRule="auto"/>
        <w:ind w:firstLine="403"/>
        <w:jc w:val="both"/>
      </w:pPr>
      <w:r>
        <w:rPr>
          <w:rFonts w:ascii="Garamond" w:hAnsi="Garamond" w:eastAsia="Garamond"/>
          <w:sz w:val="24"/>
        </w:rPr>
        <w:t>Partnership sounds romantic until money asks for a structure. Who owns the idea, who speaks for the work, who gets paid first, who carries risk, and who decides when love and business disagree? The abundance frequency had opened the door, but flow without covenant can flood the house. Amara looked at Malik, and Malik looked at the notebook where their overlapping circles still waited like a prophecy. If resource is beginning to move toward them as a pair, what sacred agreement must be built before money tests the bond?</w:t>
      </w:r>
      <w:r>
        <w:br w:type="page"/>
      </w:r>
    </w:p>
    <w:p>
      <w:pPr>
        <w:spacing w:before="480" w:after="240"/>
        <w:jc w:val="center"/>
      </w:pPr>
      <w:r>
        <w:rPr>
          <w:rFonts w:ascii="Garamond" w:hAnsi="Garamond" w:eastAsia="Garamond"/>
          <w:b/>
          <w:sz w:val="34"/>
        </w:rPr>
        <w:t>13. Chapter 9: The Wealth Covenant: The Eroticism of Shared Ambition</w:t>
      </w:r>
    </w:p>
    <w:p>
      <w:pPr>
        <w:spacing w:after="160" w:line="259" w:lineRule="auto"/>
        <w:ind w:firstLine="403"/>
        <w:jc w:val="both"/>
      </w:pPr>
      <w:r>
        <w:rPr>
          <w:rFonts w:ascii="Garamond" w:hAnsi="Garamond" w:eastAsia="Garamond"/>
          <w:sz w:val="24"/>
        </w:rPr>
        <w:t>The founder's message sat on the screen with innocent force. He wanted both of them on the call, which meant the world had recognized the combined field before they had named it for themselves. Malik felt pride first, then fear, then the strange heat of being seen in partnership. Amara felt the same current, but her body translated it through a different scar. A shared opportunity can feel like romance until the mind asks who will be swallowed if the work becomes real.</w:t>
      </w:r>
    </w:p>
    <w:p>
      <w:pPr>
        <w:spacing w:after="160" w:line="259" w:lineRule="auto"/>
        <w:ind w:firstLine="403"/>
        <w:jc w:val="both"/>
      </w:pPr>
      <w:r>
        <w:rPr>
          <w:rFonts w:ascii="Garamond" w:hAnsi="Garamond" w:eastAsia="Garamond"/>
          <w:sz w:val="24"/>
        </w:rPr>
        <w:t>They did not answer immediately. That delay was wisdom, not avoidance. Some doors should not be entered while the ego is still celebrating the invitation. Malik closed the laptop and opened the notebook to the overlapping circles Amara had drawn the night before. The shaded center looked beautiful in a dangerous way. It promised power, but it also demanded law.</w:t>
      </w:r>
    </w:p>
    <w:p>
      <w:pPr>
        <w:spacing w:after="160" w:line="259" w:lineRule="auto"/>
        <w:ind w:firstLine="403"/>
        <w:jc w:val="both"/>
      </w:pPr>
      <w:r>
        <w:rPr>
          <w:rFonts w:ascii="Garamond" w:hAnsi="Garamond" w:eastAsia="Garamond"/>
          <w:sz w:val="24"/>
        </w:rPr>
        <w:t>A wealth covenant is the agreement two ambitious people build before money begins speaking louder than tenderness. It is not a prenuptial mood, not suspicion dressed as maturity, and not a cold document meant to drain romance from the room. It is the opposite. It protects the erotic charge of shared ambition by refusing to let confusion, resentment, hidden labor, or unspoken entitlement rot the field. Love without structure becomes weather. Structure without love becomes concrete. The covenant teaches the river where to flow.</w:t>
      </w:r>
    </w:p>
    <w:p>
      <w:pPr>
        <w:spacing w:after="160" w:line="259" w:lineRule="auto"/>
        <w:ind w:firstLine="403"/>
        <w:jc w:val="both"/>
      </w:pPr>
      <w:r>
        <w:rPr>
          <w:rFonts w:ascii="Garamond" w:hAnsi="Garamond" w:eastAsia="Garamond"/>
          <w:sz w:val="24"/>
        </w:rPr>
        <w:t>Malik's first fear was simple: if they built together, he might fail in front of the woman whose belief mattered most. He could survive private disappointment, but shared disappointment had sharper teeth. Amara's first fear was different: if they built together, her labor might become invisible inside his dream. She had watched too many women help men rise, then get thanked as inspiration instead of credited as architects. The wound was not theoretical. It had a family history, a workplace history, and a cultural history.</w:t>
      </w:r>
    </w:p>
    <w:p>
      <w:pPr>
        <w:spacing w:after="160" w:line="259" w:lineRule="auto"/>
        <w:ind w:firstLine="403"/>
        <w:jc w:val="both"/>
      </w:pPr>
      <w:r>
        <w:rPr>
          <w:rFonts w:ascii="Garamond" w:hAnsi="Garamond" w:eastAsia="Garamond"/>
          <w:sz w:val="24"/>
        </w:rPr>
        <w:t>"I will not be your muse," she said. Malik looked up fast. The sentence landed before any accusation could form. "I do not want a muse," he said. "I want a builder." She held his eyes until the words proved they could stay upright. Then she nodded once. Desire returned to the room because the truth had been given a spine.</w:t>
      </w:r>
    </w:p>
    <w:p>
      <w:pPr>
        <w:spacing w:after="160" w:line="259" w:lineRule="auto"/>
        <w:ind w:firstLine="403"/>
        <w:jc w:val="both"/>
      </w:pPr>
      <w:r>
        <w:rPr>
          <w:rFonts w:ascii="Garamond" w:hAnsi="Garamond" w:eastAsia="Garamond"/>
          <w:sz w:val="24"/>
        </w:rPr>
        <w:t>The eroticism of shared ambition is not the fantasy of one person shining while the other claps from the shadows. It is the heat that rises when two people can witness each other's hunger without trying to domesticate it. It is watching someone you love become more precise, more disciplined, more dangerous to their old limits. It is the private electricity of planning a future with someone whose mind does not beg your vision to shrink. Ambition becomes sensual when it makes both souls larger.</w:t>
      </w:r>
    </w:p>
    <w:p>
      <w:pPr>
        <w:spacing w:after="160" w:line="259" w:lineRule="auto"/>
        <w:ind w:firstLine="403"/>
        <w:jc w:val="both"/>
      </w:pPr>
      <w:r>
        <w:rPr>
          <w:rFonts w:ascii="Garamond" w:hAnsi="Garamond" w:eastAsia="Garamond"/>
          <w:sz w:val="24"/>
        </w:rPr>
        <w:t>They began with ownership. The offer had emerged from both of them, but in different ways. Malik carried the technical structure, systems language, process thinking, and the first client lead. Amara carried the brand architecture, visual direction, client translation, and the courage to make the offer legible. Neither contribution could be treated as decoration. The covenant would name intellectual ownership before money could rewrite memory.</w:t>
      </w:r>
    </w:p>
    <w:p>
      <w:pPr>
        <w:spacing w:after="160" w:line="259" w:lineRule="auto"/>
        <w:ind w:firstLine="403"/>
        <w:jc w:val="both"/>
      </w:pPr>
      <w:r>
        <w:rPr>
          <w:rFonts w:ascii="Garamond" w:hAnsi="Garamond" w:eastAsia="Garamond"/>
          <w:sz w:val="24"/>
        </w:rPr>
        <w:t>Amara drew two columns and a shared center. "Separate, shared, sacred," she wrote. Separate meant personal finances, personal debts, personal savings, personal obligations, and the dignity of not being consumed by the relationship. Shared meant project income, project expenses, roles, decision rights, and agreed reinvestment. Sacred meant the non-negotiables: honesty, attribution, no financial punishment, no weaponized withdrawal, no using love to discount labor. Malik read the three categories twice. The middle path had become a spreadsheet with a pulse.</w:t>
      </w:r>
    </w:p>
    <w:p>
      <w:pPr>
        <w:spacing w:after="160" w:line="259" w:lineRule="auto"/>
        <w:ind w:firstLine="403"/>
        <w:jc w:val="both"/>
      </w:pPr>
      <w:r>
        <w:rPr>
          <w:rFonts w:ascii="Garamond" w:hAnsi="Garamond" w:eastAsia="Garamond"/>
          <w:sz w:val="24"/>
        </w:rPr>
        <w:t>The middle path is not weakness between extremes. It is the intelligence that refuses both collapse and isolation. In money, collapse says, "If we love each other, everything should merge." Isolation says, "If I protect myself, nothing should touch." The middle path says, "Let what is separate remain dignified, let what is shared become structured, and let what is sacred remain protected from both fear and greed." This is how intimacy grows without becoming a trap.</w:t>
      </w:r>
    </w:p>
    <w:p>
      <w:pPr>
        <w:spacing w:after="160" w:line="259" w:lineRule="auto"/>
        <w:ind w:firstLine="403"/>
        <w:jc w:val="both"/>
      </w:pPr>
      <w:r>
        <w:rPr>
          <w:rFonts w:ascii="Garamond" w:hAnsi="Garamond" w:eastAsia="Garamond"/>
          <w:sz w:val="24"/>
        </w:rPr>
        <w:t>Malik admitted he had been raised to associate masculine worth with provision, even when the provision came with silence, stress, or emotional absence. He did not want to repeat that pattern, but part of him still felt embarrassed discussing numbers before he had more of them. Amara admitted she had been trained to carry emotional complexity gracefully, even when grace became unpaid labor. She did not want to punish Malik for old systems, but she refused to reenact them quietly. Both confessions lowered the temperature because the real enemies finally had names.</w:t>
      </w:r>
    </w:p>
    <w:p>
      <w:pPr>
        <w:spacing w:after="160" w:line="259" w:lineRule="auto"/>
        <w:ind w:firstLine="403"/>
        <w:jc w:val="both"/>
      </w:pPr>
      <w:r>
        <w:rPr>
          <w:rFonts w:ascii="Garamond" w:hAnsi="Garamond" w:eastAsia="Garamond"/>
          <w:sz w:val="24"/>
        </w:rPr>
        <w:t>Masculine and feminine energies are not prison uniforms assigned by gender. They are movements inside human beings: direction and receptivity, structure and flow, penetration and integration, protection and nourishment, ambition and beauty, decisive action and deep listening. Every person carries both, and every relationship suffers when one side is worshiped while the other is mocked. Malik needed more receptivity to feedback. Amara needed more permission to claim decisive authority without softening it for comfort. Their covenant would not imitate old roles. It would balance living forces.</w:t>
      </w:r>
    </w:p>
    <w:p>
      <w:pPr>
        <w:spacing w:after="160" w:line="259" w:lineRule="auto"/>
        <w:ind w:firstLine="403"/>
        <w:jc w:val="both"/>
      </w:pPr>
      <w:r>
        <w:rPr>
          <w:rFonts w:ascii="Garamond" w:hAnsi="Garamond" w:eastAsia="Garamond"/>
          <w:sz w:val="24"/>
        </w:rPr>
        <w:t>They wrote the first rule: no hidden numbers in shared work. Every project fee, cost, delay, discount, and payment would be visible to both. The second rule: no unpaid labor disguised as love. If one person worked, the work would be tracked, valued, and either paid, credited, or consciously gifted. The third rule: no major decision while triggered. Money discussions would pause when the nervous system became more interested in winning than understanding.</w:t>
      </w:r>
    </w:p>
    <w:p>
      <w:pPr>
        <w:spacing w:after="160" w:line="259" w:lineRule="auto"/>
        <w:ind w:firstLine="403"/>
        <w:jc w:val="both"/>
      </w:pPr>
      <w:r>
        <w:rPr>
          <w:rFonts w:ascii="Garamond" w:hAnsi="Garamond" w:eastAsia="Garamond"/>
          <w:sz w:val="24"/>
        </w:rPr>
        <w:t>The fourth rule made Malik uncomfortable. Attribution must be explicit. If a sentence, design, idea, framework, system, or client relationship came from one of them, the other would not absorb it into vague "we" language without consent. He realized the discomfort came from how often ambition rewards whoever speaks last or loudest. Amara saw his recognition and softened. "I am not protecting myself from you only," she said. "I am protecting us from the habits the world rewards."</w:t>
      </w:r>
    </w:p>
    <w:p>
      <w:pPr>
        <w:spacing w:after="160" w:line="259" w:lineRule="auto"/>
        <w:ind w:firstLine="403"/>
        <w:jc w:val="both"/>
      </w:pPr>
      <w:r>
        <w:rPr>
          <w:rFonts w:ascii="Garamond" w:hAnsi="Garamond" w:eastAsia="Garamond"/>
          <w:sz w:val="24"/>
        </w:rPr>
        <w:t>The fifth rule belonged to Malik. No financial rescue without a plan. He loved Amara, but he did not want love to become a place where either of them could avoid responsibility by becoming emotionally precious around money. Help could exist, generosity could exist, but rescue had to be conscious, bounded, and honest about consequences. Amara respected that immediately. She had seen generosity turn into control in other lives. A gift without clarity can become a chain after the mood changes.</w:t>
      </w:r>
    </w:p>
    <w:p>
      <w:pPr>
        <w:spacing w:after="160" w:line="259" w:lineRule="auto"/>
        <w:ind w:firstLine="403"/>
        <w:jc w:val="both"/>
      </w:pPr>
      <w:r>
        <w:rPr>
          <w:rFonts w:ascii="Garamond" w:hAnsi="Garamond" w:eastAsia="Garamond"/>
          <w:sz w:val="24"/>
        </w:rPr>
        <w:t>The sixth rule was emotional and therefore harder to write. No using income as a measure of spiritual rank. If Malik earned more during one season, that would not make him the leader of the relationship by default. If Amara brought in a stronger client, that would not become a weapon during conflict. Money would measure transaction, not human worth. The covenant had to protect them from the ancient ugliness of confusing who pays with who matters.</w:t>
      </w:r>
    </w:p>
    <w:p>
      <w:pPr>
        <w:spacing w:after="160" w:line="259" w:lineRule="auto"/>
        <w:ind w:firstLine="403"/>
        <w:jc w:val="both"/>
      </w:pPr>
      <w:r>
        <w:rPr>
          <w:rFonts w:ascii="Garamond" w:hAnsi="Garamond" w:eastAsia="Garamond"/>
          <w:sz w:val="24"/>
        </w:rPr>
        <w:t>They added a seventh rule for family pressure. Neither of them would shame the other's obligations, but neither would allow family guilt to silently drain the shared project. Support had to be named, budgeted, and chosen with open eyes. This mattered because love across generations can become financially complicated, especially for young builders carrying both private dreams and communal expectation. A wealth covenant that ignores family becomes naive. A covenant ruled by family fear becomes impossible to build inside.</w:t>
      </w:r>
    </w:p>
    <w:p>
      <w:pPr>
        <w:spacing w:after="160" w:line="259" w:lineRule="auto"/>
        <w:ind w:firstLine="403"/>
        <w:jc w:val="both"/>
      </w:pPr>
      <w:r>
        <w:rPr>
          <w:rFonts w:ascii="Garamond" w:hAnsi="Garamond" w:eastAsia="Garamond"/>
          <w:sz w:val="24"/>
        </w:rPr>
        <w:t>They argued over the sixth rule for nearly an hour. It concerned reinvestment versus personal payout. Malik wanted to reinvest aggressively because the project could become something real. Amara wanted early payouts to honor the labor and prove the business was not another dream consuming present life for a future it kept postponing. Both were right, which made the argument harder. The middle path required rhythm: a percentage for survival, a percentage for reinvestment, a percentage for reserves, and a percentage for beauty or celebration when milestones were reached.</w:t>
      </w:r>
    </w:p>
    <w:p>
      <w:pPr>
        <w:spacing w:after="160" w:line="259" w:lineRule="auto"/>
        <w:ind w:firstLine="403"/>
        <w:jc w:val="both"/>
      </w:pPr>
      <w:r>
        <w:rPr>
          <w:rFonts w:ascii="Garamond" w:hAnsi="Garamond" w:eastAsia="Garamond"/>
          <w:sz w:val="24"/>
        </w:rPr>
        <w:t>Celebration mattered more than Malik wanted to admit. He had inherited the belief that serious builders should suffer quietly until success became undeniable. Amara called that belief spiritual ugliness with a productivity accent. If they never celebrated clean progress, their bodies would learn that ambition only takes and never feeds. The covenant needed pleasure, not as leakage, but as ritual. A candlelit dinner after paid work could teach the nervous system that discipline and delight were not enemies.</w:t>
      </w:r>
    </w:p>
    <w:p>
      <w:pPr>
        <w:spacing w:after="160" w:line="259" w:lineRule="auto"/>
        <w:ind w:firstLine="403"/>
        <w:jc w:val="both"/>
      </w:pPr>
      <w:r>
        <w:rPr>
          <w:rFonts w:ascii="Garamond" w:hAnsi="Garamond" w:eastAsia="Garamond"/>
          <w:sz w:val="24"/>
        </w:rPr>
        <w:t>Financial scars do not disappear because two people become intelligent. Malik still flinched when Amara questioned his pricing, hearing in her tone a future accusation that he was not enough. Amara still stiffened when Malik edited her service language, hearing in his precision a future erasure of her voice. Both reactions were older than the moment. They had to stop the conversation twice and name the ghosts. This was covenant work: not avoiding injury, but refusing to let old injuries write the contract.</w:t>
      </w:r>
    </w:p>
    <w:p>
      <w:pPr>
        <w:spacing w:after="160" w:line="259" w:lineRule="auto"/>
        <w:ind w:firstLine="403"/>
        <w:jc w:val="both"/>
      </w:pPr>
      <w:r>
        <w:rPr>
          <w:rFonts w:ascii="Garamond" w:hAnsi="Garamond" w:eastAsia="Garamond"/>
          <w:sz w:val="24"/>
        </w:rPr>
        <w:t>They added a repair ritual for those moments. When money conflict activated an old wound, the first person to notice would call a pause, name the trigger, and separate the present issue from inherited fear. Then they would return to the actual question: price, scope, role, timing, ownership, or risk. This kept the conversation from turning into a theater where childhood, culture, gender pressure, and debt anxiety all argued through the same mouth. Repair was not a delay in building. Repair was infrastructure. A cracked bridge cannot carry empire traffic for long.</w:t>
      </w:r>
    </w:p>
    <w:p>
      <w:pPr>
        <w:spacing w:after="160" w:line="259" w:lineRule="auto"/>
        <w:ind w:firstLine="403"/>
        <w:jc w:val="both"/>
      </w:pPr>
      <w:r>
        <w:rPr>
          <w:rFonts w:ascii="Garamond" w:hAnsi="Garamond" w:eastAsia="Garamond"/>
          <w:sz w:val="24"/>
        </w:rPr>
        <w:t>The covenant also gave them permission to remain lovers while becoming partners. They would not turn every dinner into a meeting or every touch into motivation. Ambition needed boundaries around it too, because even sacred work can become invasive when it forgets the body. Love had to remain larger than the project. The project could serve the love, but it could not eat the altar.</w:t>
      </w:r>
    </w:p>
    <w:p>
      <w:pPr>
        <w:spacing w:after="160" w:line="259" w:lineRule="auto"/>
        <w:ind w:firstLine="403"/>
        <w:jc w:val="both"/>
      </w:pPr>
      <w:r>
        <w:rPr>
          <w:rFonts w:ascii="Garamond" w:hAnsi="Garamond" w:eastAsia="Garamond"/>
          <w:sz w:val="24"/>
        </w:rPr>
        <w:t>By the time they returned to the founder's message, the offer had changed. It now had a price, a scope, a division of labor, a decision structure, and an agreement about how to handle the money if the call converted. Malik wanted to lower the price before sending. Amara looked at him with that quiet severity he had started to fear and crave. "Do not seduce resource and then apologize when it approaches," she said. He kept the price.</w:t>
      </w:r>
    </w:p>
    <w:p>
      <w:pPr>
        <w:spacing w:after="160" w:line="259" w:lineRule="auto"/>
        <w:ind w:firstLine="403"/>
        <w:jc w:val="both"/>
      </w:pPr>
      <w:r>
        <w:rPr>
          <w:rFonts w:ascii="Garamond" w:hAnsi="Garamond" w:eastAsia="Garamond"/>
          <w:sz w:val="24"/>
        </w:rPr>
        <w:t>They took the call with the founder at four in the afternoon. He appeared on screen in a cluttered dorm room, bright-eyed, brilliant, and visibly overwhelmed by his own idea. He had a prototype, a half-working website, three confusing pitch versions, and no clear story about why anyone should trust the project. Malik listened for systems. Amara listened for message. Within ten minutes, the founder stopped performing and admitted he did not need more hype. He needed structure.</w:t>
      </w:r>
    </w:p>
    <w:p>
      <w:pPr>
        <w:spacing w:after="160" w:line="259" w:lineRule="auto"/>
        <w:ind w:firstLine="403"/>
        <w:jc w:val="both"/>
      </w:pPr>
      <w:r>
        <w:rPr>
          <w:rFonts w:ascii="Garamond" w:hAnsi="Garamond" w:eastAsia="Garamond"/>
          <w:sz w:val="24"/>
        </w:rPr>
        <w:t>That admission opened the field. Malik mapped the technical explanation into a simple process, and Amara translated the value into language a nontechnical buyer could feel without being manipulated. The founder watched them build in real time, and the call shifted from sales to relief. "This is exactly what I needed," he said. "Can you both send a proposal tonight?" Malik and Amara looked at each other as the room tightened with possibility. Their covenant had not made the opportunity less romantic; it had made it usable.</w:t>
      </w:r>
    </w:p>
    <w:p>
      <w:pPr>
        <w:spacing w:after="160" w:line="259" w:lineRule="auto"/>
        <w:ind w:firstLine="403"/>
        <w:jc w:val="both"/>
      </w:pPr>
      <w:r>
        <w:rPr>
          <w:rFonts w:ascii="Garamond" w:hAnsi="Garamond" w:eastAsia="Garamond"/>
          <w:sz w:val="24"/>
        </w:rPr>
        <w:t>After the call ended, neither of them celebrated immediately. They sat still, absorbing the fact that the world had not punished their clarity. The price had not scared the founder away. The shared roles had not made the conversation awkward. Their combined field had produced value in front of another person, and value had asked to continue. Malik felt something loosen in his chest. Amara looked almost angry with relief.</w:t>
      </w:r>
    </w:p>
    <w:p>
      <w:pPr>
        <w:spacing w:after="160" w:line="259" w:lineRule="auto"/>
        <w:ind w:firstLine="403"/>
        <w:jc w:val="both"/>
      </w:pPr>
      <w:r>
        <w:rPr>
          <w:rFonts w:ascii="Garamond" w:hAnsi="Garamond" w:eastAsia="Garamond"/>
          <w:sz w:val="24"/>
        </w:rPr>
        <w:t>"I need to confess something," she said. Malik braced. "Watching you hold the technical part without trying to dominate the whole room was deeply attractive." He laughed, then stopped laughing when he realized she meant it with full seriousness. "Watching you name the message without making it shallow was the same for me," he said. The room warmed. Shared ambition had become not only strategic, but intimate. Competence, when clean, can become a love language.</w:t>
      </w:r>
    </w:p>
    <w:p>
      <w:pPr>
        <w:spacing w:after="160" w:line="259" w:lineRule="auto"/>
        <w:ind w:firstLine="403"/>
        <w:jc w:val="both"/>
      </w:pPr>
      <w:r>
        <w:rPr>
          <w:rFonts w:ascii="Garamond" w:hAnsi="Garamond" w:eastAsia="Garamond"/>
          <w:sz w:val="24"/>
        </w:rPr>
        <w:t>They wrote the proposal together and sent it before sunset. The act felt different from sending a romantic message, but it carried the same nervous exposure. Here is what we see. Here is what we can build. Here is what it costs. Here is how we work. The email left the outbox and entered the world like a small ship with both their names carved into the wood.</w:t>
      </w:r>
    </w:p>
    <w:p>
      <w:pPr>
        <w:spacing w:after="160" w:line="259" w:lineRule="auto"/>
        <w:ind w:firstLine="403"/>
        <w:jc w:val="both"/>
      </w:pPr>
      <w:r>
        <w:rPr>
          <w:rFonts w:ascii="Garamond" w:hAnsi="Garamond" w:eastAsia="Garamond"/>
          <w:sz w:val="24"/>
        </w:rPr>
        <w:t>While waiting, they returned to the recruiter's reply. It had finally arrived. The language was polite, evasive, and revealing. The company could not answer Malik's questions directly, but it praised his passion and suggested that impact systems were "evolving." The salary remained large. The truth remained thin. Malik felt the old pull, but it no longer owned him. "No," he said softly. "Not like this."</w:t>
      </w:r>
    </w:p>
    <w:p>
      <w:pPr>
        <w:spacing w:after="160" w:line="259" w:lineRule="auto"/>
        <w:ind w:firstLine="403"/>
        <w:jc w:val="both"/>
      </w:pPr>
      <w:r>
        <w:rPr>
          <w:rFonts w:ascii="Garamond" w:hAnsi="Garamond" w:eastAsia="Garamond"/>
          <w:sz w:val="24"/>
        </w:rPr>
        <w:t>Amara did not cheer. She placed her hand over his because refusal can hurt even when it is right. Malik wrote a respectful decline, naming alignment, integrity, and the need to build where the work matched the language. When he sent it, grief moved through him. He had not only refused money. He had refused the fantasy that money could rescue him from becoming. That grief deserved respect.</w:t>
      </w:r>
    </w:p>
    <w:p>
      <w:pPr>
        <w:spacing w:after="160" w:line="259" w:lineRule="auto"/>
        <w:ind w:firstLine="403"/>
        <w:jc w:val="both"/>
      </w:pPr>
      <w:r>
        <w:rPr>
          <w:rFonts w:ascii="Garamond" w:hAnsi="Garamond" w:eastAsia="Garamond"/>
          <w:sz w:val="24"/>
        </w:rPr>
        <w:t>The founder accepted their proposal forty-three minutes later. The payment would not make them rich, but it made the covenant real. Their first shared project had entered the material world. Malik stood, walked to the window, and pressed his forehead to the glass. Amara covered her mouth with both hands, not to hide joy, but because joy sometimes arrives too wide for the face. The room felt like a threshold.</w:t>
      </w:r>
    </w:p>
    <w:p>
      <w:pPr>
        <w:spacing w:after="160" w:line="259" w:lineRule="auto"/>
        <w:ind w:firstLine="403"/>
        <w:jc w:val="both"/>
      </w:pPr>
      <w:r>
        <w:rPr>
          <w:rFonts w:ascii="Garamond" w:hAnsi="Garamond" w:eastAsia="Garamond"/>
          <w:sz w:val="24"/>
        </w:rPr>
        <w:t>They did celebrate this time. Not wildly, not wastefully, but with intention. They walked to a small restaurant with warm lights and ordered food they had budgeted for before the money arrived. No guilt, no performance, no pretending the milestone was bigger or smaller than it was. Over dinner, they talked about work, love, Uganda, Germany, family pressure, clean energy, design, and the kind of future that would require both prayer and invoices. The conversation moved like music before music was playing.</w:t>
      </w:r>
    </w:p>
    <w:p>
      <w:pPr>
        <w:spacing w:after="160" w:line="259" w:lineRule="auto"/>
        <w:ind w:firstLine="403"/>
        <w:jc w:val="both"/>
      </w:pPr>
      <w:r>
        <w:rPr>
          <w:rFonts w:ascii="Garamond" w:hAnsi="Garamond" w:eastAsia="Garamond"/>
          <w:sz w:val="24"/>
        </w:rPr>
        <w:t>Near the end of the meal, Amara's friend sent a message about a live performance happening that night in an old hall near the river. Music, candles, spoken prayer, and an experimental choir. Amara read the message aloud, and Malik felt the night shift again. Money had opened structure, structure had protected love, and now sound was calling the body into another kind of knowing. They paid the bill, stepped into the cold air, and followed the river toward the hall. If wealth can make ambition sacred, what happens when music teaches the nervous system how to pray?</w:t>
      </w:r>
      <w:r>
        <w:br w:type="page"/>
      </w:r>
    </w:p>
    <w:p>
      <w:pPr>
        <w:spacing w:before="480" w:after="240"/>
        <w:jc w:val="center"/>
      </w:pPr>
      <w:r>
        <w:rPr>
          <w:rFonts w:ascii="Garamond" w:hAnsi="Garamond"/>
          <w:b/>
          <w:sz w:val="34"/>
        </w:rPr>
        <w:t>14. Part IV: The Symphony of Intimacy</w:t>
      </w:r>
    </w:p>
    <w:p>
      <w:pPr>
        <w:spacing w:before="0" w:after="160" w:line="259" w:lineRule="auto"/>
        <w:ind w:firstLine="403"/>
        <w:jc w:val="both"/>
      </w:pPr>
      <w:r>
        <w:rPr>
          <w:rFonts w:ascii="Garamond" w:hAnsi="Garamond"/>
          <w:sz w:val="24"/>
        </w:rPr>
        <w:t>Intimacy is not only what two bodies do when the lights are low. It is what attention does when it stops defending itself against contact. It is the way a voice can enter the nervous system before meaning arrives, the way a song can reopen grief without touching the wound, and the way prayer can turn the body from an argument into an instrument. Part IV enters the places where love, music, choice, and sacred pattern begin shaping each other through the hidden intelligence of the body.</w:t>
      </w:r>
    </w:p>
    <w:p>
      <w:pPr>
        <w:spacing w:before="0" w:after="160" w:line="259" w:lineRule="auto"/>
        <w:ind w:firstLine="403"/>
        <w:jc w:val="both"/>
      </w:pPr>
      <w:r>
        <w:rPr>
          <w:rFonts w:ascii="Garamond" w:hAnsi="Garamond"/>
          <w:sz w:val="24"/>
        </w:rPr>
        <w:t>The modern world has made intimacy noisy and strangely lonely. People can message all day and never feel met, swipe through hundreds of faces and forget how to recognize presence, collect options until desire becomes exhausted, and confuse access with closeness. Yet the body still knows older laws. It knows rhythm, breath, tone, pulse, scent, timing, and the unspeakable accuracy of a room where two people stop performing long enough for truth to become audible.</w:t>
      </w:r>
    </w:p>
    <w:p>
      <w:pPr>
        <w:spacing w:before="0" w:after="160" w:line="259" w:lineRule="auto"/>
        <w:ind w:firstLine="403"/>
        <w:jc w:val="both"/>
      </w:pPr>
      <w:r>
        <w:rPr>
          <w:rFonts w:ascii="Garamond" w:hAnsi="Garamond"/>
          <w:sz w:val="24"/>
        </w:rPr>
        <w:t>Malik and Amara had built structure around money, but structure alone could not finish the education. Their minds had learned to name patterns, their ambition had learned to ask for clean exchange, and their love had learned to survive difficult numbers. Now the body wanted its own initiation. The next lessons would arrive through sound, nervous-system synchronization, digital temptation, and the sacred geometry hiding behind modern desire.</w:t>
      </w:r>
      <w:r>
        <w:br w:type="page"/>
      </w:r>
    </w:p>
    <w:p>
      <w:pPr>
        <w:spacing w:before="480" w:after="240"/>
        <w:jc w:val="center"/>
      </w:pPr>
      <w:r>
        <w:rPr>
          <w:rFonts w:ascii="Garamond" w:hAnsi="Garamond"/>
          <w:b/>
          <w:sz w:val="34"/>
        </w:rPr>
        <w:t>15. Chapter 10: The Neuroscience of the Ecstatic: Love, Music, and Prayer</w:t>
      </w:r>
    </w:p>
    <w:p>
      <w:pPr>
        <w:spacing w:before="0" w:after="160" w:line="259" w:lineRule="auto"/>
        <w:ind w:firstLine="403"/>
        <w:jc w:val="both"/>
      </w:pPr>
      <w:r>
        <w:rPr>
          <w:rFonts w:ascii="Garamond" w:hAnsi="Garamond"/>
          <w:sz w:val="24"/>
        </w:rPr>
        <w:t>The hall near the river did not look like a place where anything important should happen. Its doorway was narrow, the stone steps were damp, and a handwritten sign leaned against the wall with the casual confidence of something that did not need to sell itself. Inside, warm light trembled across old brick, candles gathered near the front like small disciplined suns, and people moved quietly as if the room had already asked them to lower their noise. Malik and Amara entered without speaking. Their bodies understood the threshold before their minds named it.</w:t>
      </w:r>
    </w:p>
    <w:p>
      <w:pPr>
        <w:spacing w:before="0" w:after="160" w:line="259" w:lineRule="auto"/>
        <w:ind w:firstLine="403"/>
        <w:jc w:val="both"/>
      </w:pPr>
      <w:r>
        <w:rPr>
          <w:rFonts w:ascii="Garamond" w:hAnsi="Garamond"/>
          <w:sz w:val="24"/>
        </w:rPr>
        <w:t>The day had been made of proposals, money, refusal, acceptance, covenant, and the new fact of shared work. Their nervous systems were still carrying too much information. Malik felt alert but overfull, like a circuit asked to hold prayer and invoices at the same time. Amara felt tender in the dangerous way that follows a good decision, when the body has not yet decided whether relief is safe. They sat near the middle, close enough to see the singers' faces and far enough to remain anonymous.</w:t>
      </w:r>
    </w:p>
    <w:p>
      <w:pPr>
        <w:spacing w:before="0" w:after="160" w:line="259" w:lineRule="auto"/>
        <w:ind w:firstLine="403"/>
        <w:jc w:val="both"/>
      </w:pPr>
      <w:r>
        <w:rPr>
          <w:rFonts w:ascii="Garamond" w:hAnsi="Garamond"/>
          <w:sz w:val="24"/>
        </w:rPr>
        <w:t>A low hum began before anyone announced the performance. One voice held a tone, then another entered beneath it, then a third curved above both until the room seemed to grow a spine made of sound. The audience did not clap. Nobody wanted to break the first arrival. Malik felt the vibration touch his ribs, not as metaphor, but as physical fact. Sound was not outside him. It was entering, organizing, and asking the body to remember itself as more than thought.</w:t>
      </w:r>
    </w:p>
    <w:p>
      <w:pPr>
        <w:spacing w:before="0" w:after="160" w:line="259" w:lineRule="auto"/>
        <w:ind w:firstLine="403"/>
        <w:jc w:val="both"/>
      </w:pPr>
      <w:r>
        <w:rPr>
          <w:rFonts w:ascii="Garamond" w:hAnsi="Garamond"/>
          <w:sz w:val="24"/>
        </w:rPr>
        <w:t>Music reaches places language has to negotiate with. A sentence must pass through interpretation, defense, history, pride, and the private courtroom of the listener. A tone can enter before the courtroom assembles. It can soften the jaw, slow the breath, draw tears toward the surface, wake memory, and synchronize strangers who have not exchanged names. This is why sound feels ancient. It does not wait for permission from the personality.</w:t>
      </w:r>
    </w:p>
    <w:p>
      <w:pPr>
        <w:spacing w:before="0" w:after="160" w:line="259" w:lineRule="auto"/>
        <w:ind w:firstLine="403"/>
        <w:jc w:val="both"/>
      </w:pPr>
      <w:r>
        <w:rPr>
          <w:rFonts w:ascii="Garamond" w:hAnsi="Garamond"/>
          <w:sz w:val="24"/>
        </w:rPr>
        <w:t>Amara closed her eyes during the second movement. Malik watched the small change in her face, the way her forehead relaxed and her mouth lost the tightness that ambition had placed there all afternoon. He had seen her beautiful many times, but this was different. She looked unguarded without looking weak. The music had not made her smaller. It had removed the layers that were never her.</w:t>
      </w:r>
    </w:p>
    <w:p>
      <w:pPr>
        <w:spacing w:before="0" w:after="160" w:line="259" w:lineRule="auto"/>
        <w:ind w:firstLine="403"/>
        <w:jc w:val="both"/>
      </w:pPr>
      <w:r>
        <w:rPr>
          <w:rFonts w:ascii="Garamond" w:hAnsi="Garamond"/>
          <w:sz w:val="24"/>
        </w:rPr>
        <w:t>The brain loves rhythm because the body is made of rhythm. Breath, heartbeat, footsteps, sleep cycles, speech, desire, digestion, grief, and the waves of attention moving through the mind all carry timing. When two people listen to the same sound deeply enough, their bodies begin negotiating a shared tempo. The room becomes less like a crowd and more like a field. This is not fantasy. Anyone who has stood in a concert when thousands inhale together knows that the individual self can briefly loosen without disappearing.</w:t>
      </w:r>
    </w:p>
    <w:p>
      <w:pPr>
        <w:spacing w:before="0" w:after="160" w:line="259" w:lineRule="auto"/>
        <w:ind w:firstLine="403"/>
        <w:jc w:val="both"/>
      </w:pPr>
      <w:r>
        <w:rPr>
          <w:rFonts w:ascii="Garamond" w:hAnsi="Garamond"/>
          <w:sz w:val="24"/>
        </w:rPr>
        <w:t>Malik felt that loosening and resisted it at first. His mind wanted to analyze the chord, the acoustics, the candle placement, the social design of the room, anything that kept him slightly above the experience. Analysis had saved him many times, but it also had a habit of arriving overdressed to sacred places. Amara sensed his distance without opening her eyes. Her hand moved until it found his. The contact said nothing. It only invited him down from the balcony of his own skull.</w:t>
      </w:r>
    </w:p>
    <w:p>
      <w:pPr>
        <w:spacing w:before="0" w:after="160" w:line="259" w:lineRule="auto"/>
        <w:ind w:firstLine="403"/>
        <w:jc w:val="both"/>
      </w:pPr>
      <w:r>
        <w:rPr>
          <w:rFonts w:ascii="Garamond" w:hAnsi="Garamond"/>
          <w:sz w:val="24"/>
        </w:rPr>
        <w:t>He let the next tone enter without translating it. Something changed immediately. The sound moved through his chest, then through the old tight place where money fear lived, then through the newer place where shared ambition had begun to glow. His breathing slowed until it matched Amara's, and then he noticed her hand had warmed inside his. The music did not create love from nothing. It made the existing field easier to feel.</w:t>
      </w:r>
    </w:p>
    <w:p>
      <w:pPr>
        <w:spacing w:before="0" w:after="160" w:line="259" w:lineRule="auto"/>
        <w:ind w:firstLine="403"/>
        <w:jc w:val="both"/>
      </w:pPr>
      <w:r>
        <w:rPr>
          <w:rFonts w:ascii="Garamond" w:hAnsi="Garamond"/>
          <w:sz w:val="24"/>
        </w:rPr>
        <w:t>The ecstatic is not chaos. It is ordered intensity. It is the moment when sensation, meaning, breath, attention, and surrender align so completely that the self stops feeling like a locked room. Ecstasy does not always shout; sometimes it arrives quietly, as a body realizing it no longer needs to hold itself against the world. The sacred version does not make a person irresponsible. It makes presence so total that irresponsibility feels like a fall from grace.</w:t>
      </w:r>
    </w:p>
    <w:p>
      <w:pPr>
        <w:spacing w:before="0" w:after="160" w:line="259" w:lineRule="auto"/>
        <w:ind w:firstLine="403"/>
        <w:jc w:val="both"/>
      </w:pPr>
      <w:r>
        <w:rPr>
          <w:rFonts w:ascii="Garamond" w:hAnsi="Garamond"/>
          <w:sz w:val="24"/>
        </w:rPr>
        <w:t>A spoken prayer began after the singers fell silent. The speaker did not use grand language. He asked the room to remember those carrying grief, those carrying debt, those carrying love they did not know how to protect, those building something with trembling hands, and those afraid to receive what they had asked for. Malik felt the words strike too accurately. Amara opened her eyes. For one breath, both of them looked forward because looking at each other would have been too much.</w:t>
      </w:r>
    </w:p>
    <w:p>
      <w:pPr>
        <w:spacing w:before="0" w:after="160" w:line="259" w:lineRule="auto"/>
        <w:ind w:firstLine="403"/>
        <w:jc w:val="both"/>
      </w:pPr>
      <w:r>
        <w:rPr>
          <w:rFonts w:ascii="Garamond" w:hAnsi="Garamond"/>
          <w:sz w:val="24"/>
        </w:rPr>
        <w:t>Prayer is not begging when the mind becomes clear. It is attention kneeling before the larger field without surrendering intelligence. It is the body admitting it cannot muscle its way through every mystery. It is the nervous system learning that vigilance is not the same as devotion. A person can pray without escaping reality. They can pray to become more available to reality than fear has allowed.</w:t>
      </w:r>
    </w:p>
    <w:p>
      <w:pPr>
        <w:spacing w:before="0" w:after="160" w:line="259" w:lineRule="auto"/>
        <w:ind w:firstLine="403"/>
        <w:jc w:val="both"/>
      </w:pPr>
      <w:r>
        <w:rPr>
          <w:rFonts w:ascii="Garamond" w:hAnsi="Garamond"/>
          <w:sz w:val="24"/>
        </w:rPr>
        <w:t>The old version of Malik would have distrusted that sentence. He had grown suspicious of anything that sounded like surrender, because too many people used surrender as an excuse to avoid work. Yet tonight, after invoices, boundaries, proposals, and ethical refusal, prayer did not feel like laziness. It felt like oxygen for disciplined action. The body cannot build forever from tension. Even empire needs places where the builder is allowed to be held by something larger than output.</w:t>
      </w:r>
    </w:p>
    <w:p>
      <w:pPr>
        <w:spacing w:before="0" w:after="160" w:line="259" w:lineRule="auto"/>
        <w:ind w:firstLine="403"/>
        <w:jc w:val="both"/>
      </w:pPr>
      <w:r>
        <w:rPr>
          <w:rFonts w:ascii="Garamond" w:hAnsi="Garamond"/>
          <w:sz w:val="24"/>
        </w:rPr>
        <w:t>Amara whispered, "I needed this." Malik heard the words under the next soft chord and felt them enter with more power than a speech. She did not need rescue, and she did not need a lecture. She needed the room, the sound, the prayer, the temporary permission to stop being impressive. He squeezed her hand. She squeezed back. A small exchange, but it carried the whole day inside it.</w:t>
      </w:r>
    </w:p>
    <w:p>
      <w:pPr>
        <w:spacing w:before="0" w:after="160" w:line="259" w:lineRule="auto"/>
        <w:ind w:firstLine="403"/>
        <w:jc w:val="both"/>
      </w:pPr>
      <w:r>
        <w:rPr>
          <w:rFonts w:ascii="Garamond" w:hAnsi="Garamond"/>
          <w:sz w:val="24"/>
        </w:rPr>
        <w:t>Mind and body are not two separate kingdoms exchanging letters across a border. They are one river seen from different angles. A thought can tighten the stomach, a memory can raise the pulse, a song can soften grief, a lover's tone can change the chemistry of an entire evening, and a prayer can make the muscles stop bracing against a future that has not happened. Anyone who studies their own life honestly knows this already. The body is the mind made visible.</w:t>
      </w:r>
    </w:p>
    <w:p>
      <w:pPr>
        <w:spacing w:before="0" w:after="160" w:line="259" w:lineRule="auto"/>
        <w:ind w:firstLine="403"/>
        <w:jc w:val="both"/>
      </w:pPr>
      <w:r>
        <w:rPr>
          <w:rFonts w:ascii="Garamond" w:hAnsi="Garamond"/>
          <w:sz w:val="24"/>
        </w:rPr>
        <w:t>This is why repair cannot stay verbal forever. A couple can discuss a wound with perfect language and still leave the body unconvinced. Sometimes the nervous system needs breath, song, stillness, touch, movement, water, sleep, or shared silence before the mind's insight becomes physical trust. Malik and Amara were learning that wisdom had to descend below the throat. If the body did not believe the new story, the old story would keep returning through posture, pulse, and tone.</w:t>
      </w:r>
    </w:p>
    <w:p>
      <w:pPr>
        <w:spacing w:before="0" w:after="160" w:line="259" w:lineRule="auto"/>
        <w:ind w:firstLine="403"/>
        <w:jc w:val="both"/>
      </w:pPr>
      <w:r>
        <w:rPr>
          <w:rFonts w:ascii="Garamond" w:hAnsi="Garamond"/>
          <w:sz w:val="24"/>
        </w:rPr>
        <w:t>The choir returned with a faster rhythm. Feet began tapping across the hall, not loudly, but enough to reveal the room's hidden animal. Malik felt Amara's shoulder brush his. The contact was accidental at first, then not accidental, then too natural to categorize. The rhythm entered their hands, knees, breath, and eyes. They were not dancing, yet something in them had started moving together. The body knows partnership before the contract does.</w:t>
      </w:r>
    </w:p>
    <w:p>
      <w:pPr>
        <w:spacing w:before="0" w:after="160" w:line="259" w:lineRule="auto"/>
        <w:ind w:firstLine="403"/>
        <w:jc w:val="both"/>
      </w:pPr>
      <w:r>
        <w:rPr>
          <w:rFonts w:ascii="Garamond" w:hAnsi="Garamond"/>
          <w:sz w:val="24"/>
        </w:rPr>
        <w:t>Desire rose, but it was not the hungry kind that tries to escape discomfort through skin. It was cleaner, deeper, more awake, and Malik wanted Amara because she was beside him with her whole nervous system alive, not because he needed proof that the relationship still existed. Amara felt his attention and did not feel consumed by it. She felt recognized, and that difference mattered. Being desired unconsciously can feel like being eaten, while being desired with presence can feel like being illuminated.</w:t>
      </w:r>
    </w:p>
    <w:p>
      <w:pPr>
        <w:spacing w:before="0" w:after="160" w:line="259" w:lineRule="auto"/>
        <w:ind w:firstLine="403"/>
        <w:jc w:val="both"/>
      </w:pPr>
      <w:r>
        <w:rPr>
          <w:rFonts w:ascii="Garamond" w:hAnsi="Garamond"/>
          <w:sz w:val="24"/>
        </w:rPr>
        <w:t>The performance opened into a call-and-response chant. The room split into two tones, one lower, one higher, and the leader guided them until the vibrations braided overhead. Malik sang the lower line awkwardly at first. Amara sang the higher line with a confidence that surprised him. Their voices did not blend perfectly, but the imperfection made the moment human. She looked at him when he missed a note, and he almost laughed. The missed note became part of the prayer.</w:t>
      </w:r>
    </w:p>
    <w:p>
      <w:pPr>
        <w:spacing w:before="0" w:after="160" w:line="259" w:lineRule="auto"/>
        <w:ind w:firstLine="403"/>
        <w:jc w:val="both"/>
      </w:pPr>
      <w:r>
        <w:rPr>
          <w:rFonts w:ascii="Garamond" w:hAnsi="Garamond"/>
          <w:sz w:val="24"/>
        </w:rPr>
        <w:t>Synchronization does not require sameness. Two hearts do not become sacred by beating identical patterns forever; they become sacred by learning how to meet, separate, return, repair, and hold rhythm without demanding erasure. Lovers who confuse union with sameness eventually punish difference as betrayal, while lovers who understand living rhythm can let difference become music. One voice holds the root, another voice travels, and the harmony needs both.</w:t>
      </w:r>
    </w:p>
    <w:p>
      <w:pPr>
        <w:spacing w:before="0" w:after="160" w:line="259" w:lineRule="auto"/>
        <w:ind w:firstLine="403"/>
        <w:jc w:val="both"/>
      </w:pPr>
      <w:r>
        <w:rPr>
          <w:rFonts w:ascii="Garamond" w:hAnsi="Garamond"/>
          <w:sz w:val="24"/>
        </w:rPr>
        <w:t>The same law would matter when they left the hall. They would not remain perfectly tuned every hour. No one does. Hunger would return, deadlines would return, old messages would arrive, invoices would delay, bodies would tire, and some mornings would carry no music at all. The point of ecstasy was not to live permanently above friction. The point was to give the nervous system a remembered frequency it could return to when friction tried to become identity.</w:t>
      </w:r>
    </w:p>
    <w:p>
      <w:pPr>
        <w:spacing w:before="0" w:after="160" w:line="259" w:lineRule="auto"/>
        <w:ind w:firstLine="403"/>
        <w:jc w:val="both"/>
      </w:pPr>
      <w:r>
        <w:rPr>
          <w:rFonts w:ascii="Garamond" w:hAnsi="Garamond"/>
          <w:sz w:val="24"/>
        </w:rPr>
        <w:t>During the final chant, Malik felt something behind his eyes release. It was not dramatic enough to become a scene. A tear slid down once, and he let it go without wiping it quickly. Amara saw, and because she loved him, she did not make the tear a performance by reacting too hard. She stayed beside him and kept singing. That restraint carried more tenderness than a thousand questions. Some forms of care do not interrupt the opening.</w:t>
      </w:r>
    </w:p>
    <w:p>
      <w:pPr>
        <w:spacing w:before="0" w:after="160" w:line="259" w:lineRule="auto"/>
        <w:ind w:firstLine="403"/>
        <w:jc w:val="both"/>
      </w:pPr>
      <w:r>
        <w:rPr>
          <w:rFonts w:ascii="Garamond" w:hAnsi="Garamond"/>
          <w:sz w:val="24"/>
        </w:rPr>
        <w:t>He was not crying only from the music. He was crying because the day had asked him to become someone he had been postponing. He had refused dirty money, accepted shared work, built a covenant, and now sat inside sound that made his nervous system understand what his mind had been explaining for chapters of his life. Freedom was not a concept tonight. It was breath, hand, voice, tear, and the strange peace of not running from himself.</w:t>
      </w:r>
    </w:p>
    <w:p>
      <w:pPr>
        <w:spacing w:before="0" w:after="160" w:line="259" w:lineRule="auto"/>
        <w:ind w:firstLine="403"/>
        <w:jc w:val="both"/>
      </w:pPr>
      <w:r>
        <w:rPr>
          <w:rFonts w:ascii="Garamond" w:hAnsi="Garamond"/>
          <w:sz w:val="24"/>
        </w:rPr>
        <w:t>Amara had her own release near the end. She felt it in the space below her throat, where unspoken labor often gathered. The covenant had protected her mind, but the music reached the body that had learned to be useful before it felt safe. She sang until the old pressure loosened. She did not need to prove she was a builder in that moment. She only needed to exist as a full person in a room where sound did not ask her to earn its warmth.</w:t>
      </w:r>
    </w:p>
    <w:p>
      <w:pPr>
        <w:spacing w:before="0" w:after="160" w:line="259" w:lineRule="auto"/>
        <w:ind w:firstLine="403"/>
        <w:jc w:val="both"/>
      </w:pPr>
      <w:r>
        <w:rPr>
          <w:rFonts w:ascii="Garamond" w:hAnsi="Garamond"/>
          <w:sz w:val="24"/>
        </w:rPr>
        <w:t>After the last note faded, nobody moved for several seconds. Silence filled the hall with a density louder than applause. Then people began clapping, standing, laughing softly, wiping faces, touching shoulders, returning to the ordinary world with the slight confusion of those who had briefly been elsewhere. Malik and Amara stayed seated. Their hands were still linked. They did not want to be the first to break the field.</w:t>
      </w:r>
    </w:p>
    <w:p>
      <w:pPr>
        <w:spacing w:before="0" w:after="160" w:line="259" w:lineRule="auto"/>
        <w:ind w:firstLine="403"/>
        <w:jc w:val="both"/>
      </w:pPr>
      <w:r>
        <w:rPr>
          <w:rFonts w:ascii="Garamond" w:hAnsi="Garamond"/>
          <w:sz w:val="24"/>
        </w:rPr>
        <w:t>Outside, the river carried the city lights in broken gold. Cold air struck their faces, and both of them inhaled as if they had been underwater. The performance had ended, but their bodies still vibrated with it. Malik felt strangely clear, not energized in the productivity sense, but tuned. Amara looked at the river and said, "That was not entertainment." Malik answered, "No. That was calibration."</w:t>
      </w:r>
    </w:p>
    <w:p>
      <w:pPr>
        <w:spacing w:before="0" w:after="160" w:line="259" w:lineRule="auto"/>
        <w:ind w:firstLine="403"/>
        <w:jc w:val="both"/>
      </w:pPr>
      <w:r>
        <w:rPr>
          <w:rFonts w:ascii="Garamond" w:hAnsi="Garamond"/>
          <w:sz w:val="24"/>
        </w:rPr>
        <w:t>Calibration became the word for the walk home. Not escape, not spectacle, not aesthetic spirituality, but calibration. The body had been tuned back toward presence after days of fear, money, ambition, and decision. The music had shown them that intimacy was not only a private skill between two people. It was also the ability to enter a larger field together and leave more truthful than they arrived. A couple that cannot be changed by beauty will eventually be ruled by stress.</w:t>
      </w:r>
    </w:p>
    <w:p>
      <w:pPr>
        <w:spacing w:before="0" w:after="160" w:line="259" w:lineRule="auto"/>
        <w:ind w:firstLine="403"/>
        <w:jc w:val="both"/>
      </w:pPr>
      <w:r>
        <w:rPr>
          <w:rFonts w:ascii="Garamond" w:hAnsi="Garamond"/>
          <w:sz w:val="24"/>
        </w:rPr>
        <w:t>They began to understand prayer as shared regulation. Not a performance of holiness, not an announcement of purity, but the humble act of placing both nervous systems under a wider intelligence before speaking from fear. A quiet breath before a money conversation could become prayer. A hand held before answering a painful message could become prayer. A song remembered during conflict could become prayer. The sacred was no longer trapped in ceremonies; it had become a way of returning the body to truth before the ego made a mess of the room.</w:t>
      </w:r>
    </w:p>
    <w:p>
      <w:pPr>
        <w:spacing w:before="0" w:after="160" w:line="259" w:lineRule="auto"/>
        <w:ind w:firstLine="403"/>
        <w:jc w:val="both"/>
      </w:pPr>
      <w:r>
        <w:rPr>
          <w:rFonts w:ascii="Garamond" w:hAnsi="Garamond"/>
          <w:sz w:val="24"/>
        </w:rPr>
        <w:t>That return would matter more than the high itself. Ecstasy without return becomes addiction to peaks. Prayer without return becomes a mood. Music without return becomes a beautiful evening that changes nothing by morning. The body had to carry the lesson back into decisions, messages, sleep, work, and the first uncomfortable silence after desire met fear. Only then did the ecstatic become wisdom. Only then did sound become a blueprint for living in ordinary rooms too, where the real initiation always waits.</w:t>
      </w:r>
    </w:p>
    <w:p>
      <w:pPr>
        <w:spacing w:before="0" w:after="160" w:line="259" w:lineRule="auto"/>
        <w:ind w:firstLine="403"/>
        <w:jc w:val="both"/>
      </w:pPr>
      <w:r>
        <w:rPr>
          <w:rFonts w:ascii="Garamond" w:hAnsi="Garamond"/>
          <w:sz w:val="24"/>
        </w:rPr>
        <w:t>They stopped on the bridge, the same bridge where the street musician had missed a note in Chapter 5 of their private mythology. Malik told Amara he could still feel the chant in his chest. She said she could feel it in her spine. They stood close, not touching at first, letting the river move beneath them. The city felt full of alternate lives: people drinking in bars, scrolling in apartments, arguing in taxis, kissing in doorways, sleeping beside phones that held a thousand possible ghosts. One life had been chosen tonight, but countless other timelines still shimmered around them.</w:t>
      </w:r>
    </w:p>
    <w:p>
      <w:pPr>
        <w:spacing w:before="0" w:after="160" w:line="259" w:lineRule="auto"/>
        <w:ind w:firstLine="403"/>
        <w:jc w:val="both"/>
      </w:pPr>
      <w:r>
        <w:rPr>
          <w:rFonts w:ascii="Garamond" w:hAnsi="Garamond"/>
          <w:sz w:val="24"/>
        </w:rPr>
        <w:t>This is where modern intimacy becomes difficult again. The ecstatic can make the chosen path feel holy for a while, but the world keeps offering parallel doors. A message from someone old, a profile from someone new, a job in another city, an invitation that arrives when the relationship feels tired, a fantasy that looks easier because it has not yet been asked to pay rent. The mind can turn possibility into devotion, but it can also turn possibility into torture. Too many doors can make the chosen room feel smaller than it is.</w:t>
      </w:r>
    </w:p>
    <w:p>
      <w:pPr>
        <w:spacing w:before="0" w:after="160" w:line="259" w:lineRule="auto"/>
        <w:ind w:firstLine="403"/>
        <w:jc w:val="both"/>
      </w:pPr>
      <w:r>
        <w:rPr>
          <w:rFonts w:ascii="Garamond" w:hAnsi="Garamond"/>
          <w:sz w:val="24"/>
        </w:rPr>
        <w:t>Amara's phone vibrated on the bridge. She checked it without thinking, then went still, and Malik saw the change in her hand before he saw her face. A man she had once almost chosen had sent a message from another city, saying he would be nearby next week and had been thinking about the life they might have had. The music still vibrated in her body, and Malik stood beside her in the cold. The sacred field had not even fully faded, and already another timeline had knocked. If sound can synchronize two hearts into one living prayer, what happens when the world offers a parallel reality with perfect timing?</w:t>
      </w:r>
      <w:r>
        <w:br w:type="page"/>
      </w:r>
    </w:p>
    <w:p>
      <w:pPr>
        <w:spacing w:before="480" w:after="240"/>
        <w:jc w:val="center"/>
      </w:pPr>
      <w:r>
        <w:rPr>
          <w:rFonts w:ascii="Garamond" w:hAnsi="Garamond"/>
          <w:b/>
          <w:sz w:val="34"/>
        </w:rPr>
        <w:t>16. Chapter 11: Parallel Realities and Choice Paralysis: Chasing Ghosts</w:t>
      </w:r>
    </w:p>
    <w:p>
      <w:pPr>
        <w:spacing w:before="0" w:after="160" w:line="259" w:lineRule="auto"/>
        <w:ind w:firstLine="403"/>
        <w:jc w:val="both"/>
      </w:pPr>
      <w:r>
        <w:rPr>
          <w:rFonts w:ascii="Garamond" w:hAnsi="Garamond"/>
          <w:sz w:val="24"/>
        </w:rPr>
        <w:t>The message did not arrive like a scandal. It arrived like weather, soft at first, almost polite, carrying the kind of charge that makes the body understand danger before the mind builds a sentence around it. Amara read the words once, then again, while the river kept moving beneath the bridge as if human possibility had never impressed water.</w:t>
      </w:r>
    </w:p>
    <w:p>
      <w:pPr>
        <w:spacing w:before="0" w:after="160" w:line="259" w:lineRule="auto"/>
        <w:ind w:firstLine="403"/>
        <w:jc w:val="both"/>
      </w:pPr>
      <w:r>
        <w:rPr>
          <w:rFonts w:ascii="Garamond" w:hAnsi="Garamond"/>
          <w:sz w:val="24"/>
        </w:rPr>
        <w:t>Malik did not ask to see the screen. That restraint cost him more than he wanted to admit. Jealousy rose with the old masculine costume already in its hands, ready to call itself protection, ready to turn love into property before truth had time to breathe.</w:t>
      </w:r>
    </w:p>
    <w:p>
      <w:pPr>
        <w:spacing w:before="0" w:after="160" w:line="259" w:lineRule="auto"/>
        <w:ind w:firstLine="403"/>
        <w:jc w:val="both"/>
      </w:pPr>
      <w:r>
        <w:rPr>
          <w:rFonts w:ascii="Garamond" w:hAnsi="Garamond"/>
          <w:sz w:val="24"/>
        </w:rPr>
        <w:t>Amara looked at him and knew the costume had entered the room between them. "His name is Elias," she said. "There was a time when he could have become something." Her voice did not apologize, and that made Malik respect her even while his chest tightened.</w:t>
      </w:r>
    </w:p>
    <w:p>
      <w:pPr>
        <w:spacing w:before="0" w:after="160" w:line="259" w:lineRule="auto"/>
        <w:ind w:firstLine="403"/>
        <w:jc w:val="both"/>
      </w:pPr>
      <w:r>
        <w:rPr>
          <w:rFonts w:ascii="Garamond" w:hAnsi="Garamond"/>
          <w:sz w:val="24"/>
        </w:rPr>
        <w:t>The past is never only past when a message can wake it with one vibration. Modern life stores old doors inside devices, keeps former desires charged in silent folders, and lets a person carry whole abandoned timelines in a pocket beside their keys. Nothing stays buried when the machine has memory.</w:t>
      </w:r>
    </w:p>
    <w:p>
      <w:pPr>
        <w:spacing w:before="0" w:after="160" w:line="259" w:lineRule="auto"/>
        <w:ind w:firstLine="403"/>
        <w:jc w:val="both"/>
      </w:pPr>
      <w:r>
        <w:rPr>
          <w:rFonts w:ascii="Garamond" w:hAnsi="Garamond"/>
          <w:sz w:val="24"/>
        </w:rPr>
        <w:t>Malik watched the phone glow against her palm. A few hours earlier, the same palm had held his during prayer. Now it held a portal to a version of Amara he had never met, a version who might have laughed in another kitchen, chosen another city, built another language for intimacy, and maybe never learned the exact shape of Malik's fear.</w:t>
      </w:r>
    </w:p>
    <w:p>
      <w:pPr>
        <w:spacing w:before="0" w:after="160" w:line="259" w:lineRule="auto"/>
        <w:ind w:firstLine="403"/>
        <w:jc w:val="both"/>
      </w:pPr>
      <w:r>
        <w:rPr>
          <w:rFonts w:ascii="Garamond" w:hAnsi="Garamond"/>
          <w:sz w:val="24"/>
        </w:rPr>
        <w:t>That was the violence of parallel possibility. It did not have to be real to wound. The mind can suffer from a life that never happened because imagination gives ghosts enough body to touch the nervous system.</w:t>
      </w:r>
    </w:p>
    <w:p>
      <w:pPr>
        <w:spacing w:before="0" w:after="160" w:line="259" w:lineRule="auto"/>
        <w:ind w:firstLine="403"/>
        <w:jc w:val="both"/>
      </w:pPr>
      <w:r>
        <w:rPr>
          <w:rFonts w:ascii="Garamond" w:hAnsi="Garamond"/>
          <w:sz w:val="24"/>
        </w:rPr>
        <w:t>"Do you want to answer?" Malik asked. His voice came out calmer than his blood. He felt proud of that calm, then suspicious of it, because sometimes calm is only panic wearing a tailored jacket.</w:t>
      </w:r>
    </w:p>
    <w:p>
      <w:pPr>
        <w:spacing w:before="0" w:after="160" w:line="259" w:lineRule="auto"/>
        <w:ind w:firstLine="403"/>
        <w:jc w:val="both"/>
      </w:pPr>
      <w:r>
        <w:rPr>
          <w:rFonts w:ascii="Garamond" w:hAnsi="Garamond"/>
          <w:sz w:val="24"/>
        </w:rPr>
        <w:t>Amara slipped the phone into her coat pocket without replying. "I want to understand why it moved something," she said. "Not because I want him, but because the message opened a door I thought had disappeared."</w:t>
      </w:r>
    </w:p>
    <w:p>
      <w:pPr>
        <w:spacing w:before="0" w:after="160" w:line="259" w:lineRule="auto"/>
        <w:ind w:firstLine="403"/>
        <w:jc w:val="both"/>
      </w:pPr>
      <w:r>
        <w:rPr>
          <w:rFonts w:ascii="Garamond" w:hAnsi="Garamond"/>
          <w:sz w:val="24"/>
        </w:rPr>
        <w:t>The honest sentence saved them from a cheaper fight. A dishonest lover says nothing moved, while a careless lover says everything moved and calls that honesty. A clean lover names the movement without kneeling to it.</w:t>
      </w:r>
    </w:p>
    <w:p>
      <w:pPr>
        <w:spacing w:before="0" w:after="160" w:line="259" w:lineRule="auto"/>
        <w:ind w:firstLine="403"/>
        <w:jc w:val="both"/>
      </w:pPr>
      <w:r>
        <w:rPr>
          <w:rFonts w:ascii="Garamond" w:hAnsi="Garamond"/>
          <w:sz w:val="24"/>
        </w:rPr>
        <w:t>They kept walking. The city around them looked ordinary, but the field had changed. Every lit apartment window became evidence of alternate lives, every passing couple became a possible version of partnership, and every street corner seemed to whisper that one turn can create a whole destiny.</w:t>
      </w:r>
    </w:p>
    <w:p>
      <w:pPr>
        <w:spacing w:before="0" w:after="160" w:line="259" w:lineRule="auto"/>
        <w:ind w:firstLine="403"/>
        <w:jc w:val="both"/>
      </w:pPr>
      <w:r>
        <w:rPr>
          <w:rFonts w:ascii="Garamond" w:hAnsi="Garamond"/>
          <w:sz w:val="24"/>
        </w:rPr>
        <w:t>Choice is not only selection. Choice is the death of a thousand imagined selves. Every decision carries a funeral the culture rarely teaches anyone how to attend.</w:t>
      </w:r>
    </w:p>
    <w:p>
      <w:pPr>
        <w:spacing w:before="0" w:after="160" w:line="259" w:lineRule="auto"/>
        <w:ind w:firstLine="403"/>
        <w:jc w:val="both"/>
      </w:pPr>
      <w:r>
        <w:rPr>
          <w:rFonts w:ascii="Garamond" w:hAnsi="Garamond"/>
          <w:sz w:val="24"/>
        </w:rPr>
        <w:t>This is why young adults feel exhausted even when opportunity appears abundant. The world keeps telling them they have infinite options, infinite partners, infinite careers, infinite cities, infinite brands of selfhood, and infinite ways to become desirable by sunset. Yet the nervous system was not built to metabolize infinity through a glowing rectangle while rent, loneliness, family expectation, and aging desire press against the ribs.</w:t>
      </w:r>
    </w:p>
    <w:p>
      <w:pPr>
        <w:spacing w:before="0" w:after="160" w:line="259" w:lineRule="auto"/>
        <w:ind w:firstLine="403"/>
        <w:jc w:val="both"/>
      </w:pPr>
      <w:r>
        <w:rPr>
          <w:rFonts w:ascii="Garamond" w:hAnsi="Garamond"/>
          <w:sz w:val="24"/>
        </w:rPr>
        <w:t>Infinite choice becomes its own prison. The mind begins comparing the real room to every room it can imagine. Then presence loses before the contest begins, because reality arrives with dishes, moods, limits, silence, timing, and the small friction of actual bodies.</w:t>
      </w:r>
    </w:p>
    <w:p>
      <w:pPr>
        <w:spacing w:before="0" w:after="160" w:line="259" w:lineRule="auto"/>
        <w:ind w:firstLine="403"/>
        <w:jc w:val="both"/>
      </w:pPr>
      <w:r>
        <w:rPr>
          <w:rFonts w:ascii="Garamond" w:hAnsi="Garamond"/>
          <w:sz w:val="24"/>
        </w:rPr>
        <w:t>An imagined lover never leaves socks on the floor, an imagined career never requires boring invoices, and an imagined city never makes the throat ache from missing home. Fantasy wins by refusing to carry the weight of being real.</w:t>
      </w:r>
    </w:p>
    <w:p>
      <w:pPr>
        <w:spacing w:before="0" w:after="160" w:line="259" w:lineRule="auto"/>
        <w:ind w:firstLine="403"/>
        <w:jc w:val="both"/>
      </w:pPr>
      <w:r>
        <w:rPr>
          <w:rFonts w:ascii="Garamond" w:hAnsi="Garamond"/>
          <w:sz w:val="24"/>
        </w:rPr>
        <w:t>Malik knew this disease intimately. Before Amara, and sometimes even during the early days with Amara, he had used dating apps like a man touching hot metal to prove he could still feel something. He would swipe after work when his spirit felt flattened, chasing the small electric confirmation that another face might want him without knowing enough to ask anything difficult.</w:t>
      </w:r>
    </w:p>
    <w:p>
      <w:pPr>
        <w:spacing w:before="0" w:after="160" w:line="259" w:lineRule="auto"/>
        <w:ind w:firstLine="403"/>
        <w:jc w:val="both"/>
      </w:pPr>
      <w:r>
        <w:rPr>
          <w:rFonts w:ascii="Garamond" w:hAnsi="Garamond"/>
          <w:sz w:val="24"/>
        </w:rPr>
        <w:t>The app never gave him love. It gave him options with no body heat, interest with no responsibility, possibility with no morning after. He had called that freedom until he noticed freedom should make a person larger, not thinner.</w:t>
      </w:r>
    </w:p>
    <w:p>
      <w:pPr>
        <w:spacing w:before="0" w:after="160" w:line="259" w:lineRule="auto"/>
        <w:ind w:firstLine="403"/>
        <w:jc w:val="both"/>
      </w:pPr>
      <w:r>
        <w:rPr>
          <w:rFonts w:ascii="Garamond" w:hAnsi="Garamond"/>
          <w:sz w:val="24"/>
        </w:rPr>
        <w:t>Amara had done her own version. She had scrolled when ambition made her lonely and loneliness made her doubt whether being deeply seen was too much to ask. Some profiles had offered charm, some offered bodies, some offered polished nonsense, and some offered the dangerous comfort of being chosen without being known.</w:t>
      </w:r>
    </w:p>
    <w:p>
      <w:pPr>
        <w:spacing w:before="0" w:after="160" w:line="259" w:lineRule="auto"/>
        <w:ind w:firstLine="403"/>
        <w:jc w:val="both"/>
      </w:pPr>
      <w:r>
        <w:rPr>
          <w:rFonts w:ascii="Garamond" w:hAnsi="Garamond"/>
          <w:sz w:val="24"/>
        </w:rPr>
        <w:t>Swipe culture teaches the mind to chase ghosts with professional efficiency. It trains attention to move before intimacy can develop weight. One face, another face, another face, and soon the person holding the phone begins to experience human beings as possible exits from their own interior weather.</w:t>
      </w:r>
    </w:p>
    <w:p>
      <w:pPr>
        <w:spacing w:before="0" w:after="160" w:line="259" w:lineRule="auto"/>
        <w:ind w:firstLine="403"/>
        <w:jc w:val="both"/>
      </w:pPr>
      <w:r>
        <w:rPr>
          <w:rFonts w:ascii="Garamond" w:hAnsi="Garamond"/>
          <w:sz w:val="24"/>
        </w:rPr>
        <w:t>The suffering begins when possibility becomes craving. Craving says the next option might finally rescue the self from discomfort. Craving says the chosen life is only valid if no unchosen life can still seduce the imagination.</w:t>
      </w:r>
    </w:p>
    <w:p>
      <w:pPr>
        <w:spacing w:before="0" w:after="160" w:line="259" w:lineRule="auto"/>
        <w:ind w:firstLine="403"/>
        <w:jc w:val="both"/>
      </w:pPr>
      <w:r>
        <w:rPr>
          <w:rFonts w:ascii="Garamond" w:hAnsi="Garamond"/>
          <w:sz w:val="24"/>
        </w:rPr>
        <w:t>Reality does not work that way. The unchosen will always shimmer. No path becomes sacred because every other path becomes ugly.</w:t>
      </w:r>
    </w:p>
    <w:p>
      <w:pPr>
        <w:spacing w:before="0" w:after="160" w:line="259" w:lineRule="auto"/>
        <w:ind w:firstLine="403"/>
        <w:jc w:val="both"/>
      </w:pPr>
      <w:r>
        <w:rPr>
          <w:rFonts w:ascii="Garamond" w:hAnsi="Garamond"/>
          <w:sz w:val="24"/>
        </w:rPr>
        <w:t>A clear mind does not need to hate the roads it did not walk. It simply refuses to betray the road beneath its feet. Radical presence means standing inside the chosen moment without demanding that all other moments vanish from the universe.</w:t>
      </w:r>
    </w:p>
    <w:p>
      <w:pPr>
        <w:spacing w:before="0" w:after="160" w:line="259" w:lineRule="auto"/>
        <w:ind w:firstLine="403"/>
        <w:jc w:val="both"/>
      </w:pPr>
      <w:r>
        <w:rPr>
          <w:rFonts w:ascii="Garamond" w:hAnsi="Garamond"/>
          <w:sz w:val="24"/>
        </w:rPr>
        <w:t>Malik thought about the hidden physics of decision. A life can hold countless possible directions before action gives one of them shape. Until then, possibility floats like charged mist, beautiful and useless, waiting for attention to feed it.</w:t>
      </w:r>
    </w:p>
    <w:p>
      <w:pPr>
        <w:spacing w:before="0" w:after="160" w:line="259" w:lineRule="auto"/>
        <w:ind w:firstLine="403"/>
        <w:jc w:val="both"/>
      </w:pPr>
      <w:r>
        <w:rPr>
          <w:rFonts w:ascii="Garamond" w:hAnsi="Garamond"/>
          <w:sz w:val="24"/>
        </w:rPr>
        <w:t>Attention is the hand that turns vapor into architecture. Feed a fantasy every night and it begins building rooms inside you. Feed the present with the same devotion and the ordinary life starts revealing doors that impatient people never see.</w:t>
      </w:r>
    </w:p>
    <w:p>
      <w:pPr>
        <w:spacing w:before="0" w:after="160" w:line="259" w:lineRule="auto"/>
        <w:ind w:firstLine="403"/>
        <w:jc w:val="both"/>
      </w:pPr>
      <w:r>
        <w:rPr>
          <w:rFonts w:ascii="Garamond" w:hAnsi="Garamond"/>
          <w:sz w:val="24"/>
        </w:rPr>
        <w:t>Amara stopped near a closed bookstore and leaned against the dark window. "Elias met me before I trusted my own ambition," she said. "He made things feel simple." Malik heard the pain beneath the word simple.</w:t>
      </w:r>
    </w:p>
    <w:p>
      <w:pPr>
        <w:spacing w:before="0" w:after="160" w:line="259" w:lineRule="auto"/>
        <w:ind w:firstLine="403"/>
        <w:jc w:val="both"/>
      </w:pPr>
      <w:r>
        <w:rPr>
          <w:rFonts w:ascii="Garamond" w:hAnsi="Garamond"/>
          <w:sz w:val="24"/>
        </w:rPr>
        <w:t>Simple can be seductive when a person is tired of becoming. Simple can look like peace, but sometimes it is only a smaller room with softer lighting. Amara had almost chosen that room because she was exhausted from proving she deserved larger spaces.</w:t>
      </w:r>
    </w:p>
    <w:p>
      <w:pPr>
        <w:spacing w:before="0" w:after="160" w:line="259" w:lineRule="auto"/>
        <w:ind w:firstLine="403"/>
        <w:jc w:val="both"/>
      </w:pPr>
      <w:r>
        <w:rPr>
          <w:rFonts w:ascii="Garamond" w:hAnsi="Garamond"/>
          <w:sz w:val="24"/>
        </w:rPr>
        <w:t>"What did he want from you?" Malik asked. The question came out sharper than he intended, and the glass behind Amara reflected his face with enough accuracy to embarrass him.</w:t>
      </w:r>
    </w:p>
    <w:p>
      <w:pPr>
        <w:spacing w:before="0" w:after="160" w:line="259" w:lineRule="auto"/>
        <w:ind w:firstLine="403"/>
        <w:jc w:val="both"/>
      </w:pPr>
      <w:r>
        <w:rPr>
          <w:rFonts w:ascii="Garamond" w:hAnsi="Garamond"/>
          <w:sz w:val="24"/>
        </w:rPr>
        <w:t>She did not flinch. "Less," she said. "He wanted less of me." Then she looked down at the pavement. "At the time, that felt like rest."</w:t>
      </w:r>
    </w:p>
    <w:p>
      <w:pPr>
        <w:spacing w:before="0" w:after="160" w:line="259" w:lineRule="auto"/>
        <w:ind w:firstLine="403"/>
        <w:jc w:val="both"/>
      </w:pPr>
      <w:r>
        <w:rPr>
          <w:rFonts w:ascii="Garamond" w:hAnsi="Garamond"/>
          <w:sz w:val="24"/>
        </w:rPr>
        <w:t>Malik felt the sentence enter him without defense. He had been jealous of a man who represented ease, not greater love. That changed the shape of the threat.</w:t>
      </w:r>
    </w:p>
    <w:p>
      <w:pPr>
        <w:spacing w:before="0" w:after="160" w:line="259" w:lineRule="auto"/>
        <w:ind w:firstLine="403"/>
        <w:jc w:val="both"/>
      </w:pPr>
      <w:r>
        <w:rPr>
          <w:rFonts w:ascii="Garamond" w:hAnsi="Garamond"/>
          <w:sz w:val="24"/>
        </w:rPr>
        <w:t>Many people do not chase the old lover. They chase the old version of themselves who was asked for less. They chase a life where their intensity had not yet become visible enough to demand discipline.</w:t>
      </w:r>
    </w:p>
    <w:p>
      <w:pPr>
        <w:spacing w:before="0" w:after="160" w:line="259" w:lineRule="auto"/>
        <w:ind w:firstLine="403"/>
        <w:jc w:val="both"/>
      </w:pPr>
      <w:r>
        <w:rPr>
          <w:rFonts w:ascii="Garamond" w:hAnsi="Garamond"/>
          <w:sz w:val="24"/>
        </w:rPr>
        <w:t>This is why temptation often arrives disguised as relief. It whispers that you can be smaller and still be safe. It offers the nervous system an old bed and calls it destiny.</w:t>
      </w:r>
    </w:p>
    <w:p>
      <w:pPr>
        <w:spacing w:before="0" w:after="160" w:line="259" w:lineRule="auto"/>
        <w:ind w:firstLine="403"/>
        <w:jc w:val="both"/>
      </w:pPr>
      <w:r>
        <w:rPr>
          <w:rFonts w:ascii="Garamond" w:hAnsi="Garamond"/>
          <w:sz w:val="24"/>
        </w:rPr>
        <w:t>Malik reached for Amara's hand, then stopped short. "I do not want to control how you answer," he said. "I also do not want to pretend I feel nothing." The admission made his stomach tighten, but it kept him from performing enlightenment while bleeding under the performance.</w:t>
      </w:r>
    </w:p>
    <w:p>
      <w:pPr>
        <w:spacing w:before="0" w:after="160" w:line="259" w:lineRule="auto"/>
        <w:ind w:firstLine="403"/>
        <w:jc w:val="both"/>
      </w:pPr>
      <w:r>
        <w:rPr>
          <w:rFonts w:ascii="Garamond" w:hAnsi="Garamond"/>
          <w:sz w:val="24"/>
        </w:rPr>
        <w:t>Amara nodded. "I do not want secret doors," she said. "But I also do not want a relationship where honesty gets punished the moment it becomes inconvenient."</w:t>
      </w:r>
    </w:p>
    <w:p>
      <w:pPr>
        <w:spacing w:before="0" w:after="160" w:line="259" w:lineRule="auto"/>
        <w:ind w:firstLine="403"/>
        <w:jc w:val="both"/>
      </w:pPr>
      <w:r>
        <w:rPr>
          <w:rFonts w:ascii="Garamond" w:hAnsi="Garamond"/>
          <w:sz w:val="24"/>
        </w:rPr>
        <w:t>There it was. The real test had arrived, not as a dramatic betrayal, but as a small protocol problem at the border of trust. Would they build a field large enough for truth, or would fear make truth too expensive to bring home?</w:t>
      </w:r>
    </w:p>
    <w:p>
      <w:pPr>
        <w:spacing w:before="0" w:after="160" w:line="259" w:lineRule="auto"/>
        <w:ind w:firstLine="403"/>
        <w:jc w:val="both"/>
      </w:pPr>
      <w:r>
        <w:rPr>
          <w:rFonts w:ascii="Garamond" w:hAnsi="Garamond"/>
          <w:sz w:val="24"/>
        </w:rPr>
        <w:t>They sat on a cold stone ledge outside the bookstore. The city kept moving around them, lovers and workers and strangers crossing through their private initiation. Malik took his phone from his pocket and placed it facedown between them like an offering.</w:t>
      </w:r>
    </w:p>
    <w:p>
      <w:pPr>
        <w:spacing w:before="0" w:after="160" w:line="259" w:lineRule="auto"/>
        <w:ind w:firstLine="403"/>
        <w:jc w:val="both"/>
      </w:pPr>
      <w:r>
        <w:rPr>
          <w:rFonts w:ascii="Garamond" w:hAnsi="Garamond"/>
          <w:sz w:val="24"/>
        </w:rPr>
        <w:t>"I still have old ghosts too," he said. "Not one person, maybe, but the habit of checking whether other worlds are still available." His honesty did not feel noble. It felt like removing a ring from a wound.</w:t>
      </w:r>
    </w:p>
    <w:p>
      <w:pPr>
        <w:spacing w:before="0" w:after="160" w:line="259" w:lineRule="auto"/>
        <w:ind w:firstLine="403"/>
        <w:jc w:val="both"/>
      </w:pPr>
      <w:r>
        <w:rPr>
          <w:rFonts w:ascii="Garamond" w:hAnsi="Garamond"/>
          <w:sz w:val="24"/>
        </w:rPr>
        <w:t>Amara looked at the phone, then at him. "When?" she asked, not loud, not wounded theatrically, just exact.</w:t>
      </w:r>
    </w:p>
    <w:p>
      <w:pPr>
        <w:spacing w:before="0" w:after="160" w:line="259" w:lineRule="auto"/>
        <w:ind w:firstLine="403"/>
        <w:jc w:val="both"/>
      </w:pPr>
      <w:r>
        <w:rPr>
          <w:rFonts w:ascii="Garamond" w:hAnsi="Garamond"/>
          <w:sz w:val="24"/>
        </w:rPr>
        <w:t>"Early with us," he said, "and once after our fight about money last month. I did not message anyone; I opened the app, looked for ten minutes, hated myself, and closed it." He swallowed before admitting, "I told myself it did not count because nothing happened."</w:t>
      </w:r>
    </w:p>
    <w:p>
      <w:pPr>
        <w:spacing w:before="0" w:after="160" w:line="259" w:lineRule="auto"/>
        <w:ind w:firstLine="403"/>
        <w:jc w:val="both"/>
      </w:pPr>
      <w:r>
        <w:rPr>
          <w:rFonts w:ascii="Garamond" w:hAnsi="Garamond"/>
          <w:sz w:val="24"/>
        </w:rPr>
        <w:t>The sentence exposed one of the modern matrix's favorite lies. People think nothing happened because no body crossed a room, no kiss landed, no plan formed, no receipt existed. But the mind knows where attention went, and attention is never a neutral substance.</w:t>
      </w:r>
    </w:p>
    <w:p>
      <w:pPr>
        <w:spacing w:before="0" w:after="160" w:line="259" w:lineRule="auto"/>
        <w:ind w:firstLine="403"/>
        <w:jc w:val="both"/>
      </w:pPr>
      <w:r>
        <w:rPr>
          <w:rFonts w:ascii="Garamond" w:hAnsi="Garamond"/>
          <w:sz w:val="24"/>
        </w:rPr>
        <w:t>Amara breathed slowly. The prayer from the hall had not left them; it returned now as technique. She placed one hand on her chest and one hand on her stomach, not to dramatize pain, but to keep the body from turning pain into attack.</w:t>
      </w:r>
    </w:p>
    <w:p>
      <w:pPr>
        <w:spacing w:before="0" w:after="160" w:line="259" w:lineRule="auto"/>
        <w:ind w:firstLine="403"/>
        <w:jc w:val="both"/>
      </w:pPr>
      <w:r>
        <w:rPr>
          <w:rFonts w:ascii="Garamond" w:hAnsi="Garamond"/>
          <w:sz w:val="24"/>
        </w:rPr>
        <w:t>"It counted as information," she said. "Maybe not betrayal in the old sense, but information." Malik accepted the sentence because it was true.</w:t>
      </w:r>
    </w:p>
    <w:p>
      <w:pPr>
        <w:spacing w:before="0" w:after="160" w:line="259" w:lineRule="auto"/>
        <w:ind w:firstLine="403"/>
        <w:jc w:val="both"/>
      </w:pPr>
      <w:r>
        <w:rPr>
          <w:rFonts w:ascii="Garamond" w:hAnsi="Garamond"/>
          <w:sz w:val="24"/>
        </w:rPr>
        <w:t>A relationship does not become strong by pretending the mind never wanders. It becomes strong when wandering loses secrecy, when desire loses its hidden altar, and when both people can tell the truth before fantasy hardens into action. The first lie is often not a message sent to someone else, but the sentence a person uses to hide from their own intention.</w:t>
      </w:r>
    </w:p>
    <w:p>
      <w:pPr>
        <w:spacing w:before="0" w:after="160" w:line="259" w:lineRule="auto"/>
        <w:ind w:firstLine="403"/>
        <w:jc w:val="both"/>
      </w:pPr>
      <w:r>
        <w:rPr>
          <w:rFonts w:ascii="Garamond" w:hAnsi="Garamond"/>
          <w:sz w:val="24"/>
        </w:rPr>
        <w:t>They made a rule there on the ledge: no ghost browsing after conflict, no using apps, old messages, or imagined alternatives as anesthesia for discomfort. If the mind wanted to run toward options, the person would name the urge before feeding it.</w:t>
      </w:r>
    </w:p>
    <w:p>
      <w:pPr>
        <w:spacing w:before="0" w:after="160" w:line="259" w:lineRule="auto"/>
        <w:ind w:firstLine="403"/>
        <w:jc w:val="both"/>
      </w:pPr>
      <w:r>
        <w:rPr>
          <w:rFonts w:ascii="Garamond" w:hAnsi="Garamond"/>
          <w:sz w:val="24"/>
        </w:rPr>
        <w:t>The rule felt severe and merciful at once. Severe because it removed the private drug of possible escape. Merciful because it gave both of them a way to confess the impulse before shame turned it into secrecy.</w:t>
      </w:r>
    </w:p>
    <w:p>
      <w:pPr>
        <w:spacing w:before="0" w:after="160" w:line="259" w:lineRule="auto"/>
        <w:ind w:firstLine="403"/>
        <w:jc w:val="both"/>
      </w:pPr>
      <w:r>
        <w:rPr>
          <w:rFonts w:ascii="Garamond" w:hAnsi="Garamond"/>
          <w:sz w:val="24"/>
        </w:rPr>
        <w:t>Choice paralysis thrives in hidden comparison. The real partner stands in the kitchen with human limitations while the possible partner floats in the mind without rent, history, breath, morning breath, disappointment, or repair work. Comparing those two is not romance; it is a rigged trial.</w:t>
      </w:r>
    </w:p>
    <w:p>
      <w:pPr>
        <w:spacing w:before="0" w:after="160" w:line="259" w:lineRule="auto"/>
        <w:ind w:firstLine="403"/>
        <w:jc w:val="both"/>
      </w:pPr>
      <w:r>
        <w:rPr>
          <w:rFonts w:ascii="Garamond" w:hAnsi="Garamond"/>
          <w:sz w:val="24"/>
        </w:rPr>
        <w:t>Malik began to see how many people had trained themselves to live on the edge of every commitment, one foot in the room and one foot near the exit, calling that maturity because they feared the humiliation of needing someone. They wanted love that stayed thrilling without requiring surrender, intimate without demanding presence, available without limiting fantasy. They wanted a universe where every path remained open and no choice ever asked for blood.</w:t>
      </w:r>
    </w:p>
    <w:p>
      <w:pPr>
        <w:spacing w:before="0" w:after="160" w:line="259" w:lineRule="auto"/>
        <w:ind w:firstLine="403"/>
        <w:jc w:val="both"/>
      </w:pPr>
      <w:r>
        <w:rPr>
          <w:rFonts w:ascii="Garamond" w:hAnsi="Garamond"/>
          <w:sz w:val="24"/>
        </w:rPr>
        <w:t>The mind-made matrix sells that dream with brutal elegance, saying you can become everything, taste everyone, optimize every desire, and keep all timelines warm in case your chosen life becomes uncomfortable. The result is not freedom; the result is a nervous system haunted by doors.</w:t>
      </w:r>
    </w:p>
    <w:p>
      <w:pPr>
        <w:spacing w:before="0" w:after="160" w:line="259" w:lineRule="auto"/>
        <w:ind w:firstLine="403"/>
        <w:jc w:val="both"/>
      </w:pPr>
      <w:r>
        <w:rPr>
          <w:rFonts w:ascii="Garamond" w:hAnsi="Garamond"/>
          <w:sz w:val="24"/>
        </w:rPr>
        <w:t>Presence closes doors without hatred. It says this is the room, this is the body, this is the conversation, this is the person, this is the work, this is the path now carrying the weight of my life. The closed door stops being loss when the chosen room becomes alive enough.</w:t>
      </w:r>
    </w:p>
    <w:p>
      <w:pPr>
        <w:spacing w:before="0" w:after="160" w:line="259" w:lineRule="auto"/>
        <w:ind w:firstLine="403"/>
        <w:jc w:val="both"/>
      </w:pPr>
      <w:r>
        <w:rPr>
          <w:rFonts w:ascii="Garamond" w:hAnsi="Garamond"/>
          <w:sz w:val="24"/>
        </w:rPr>
        <w:t>Amara took her phone out again. "I need to answer him," she said while Malik nodded, though his jaw wanted to argue. She typed slowly, not hiding the screen.</w:t>
      </w:r>
    </w:p>
    <w:p>
      <w:pPr>
        <w:spacing w:before="0" w:after="160" w:line="259" w:lineRule="auto"/>
        <w:ind w:firstLine="403"/>
        <w:jc w:val="both"/>
      </w:pPr>
      <w:r>
        <w:rPr>
          <w:rFonts w:ascii="Garamond" w:hAnsi="Garamond"/>
          <w:sz w:val="24"/>
        </w:rPr>
        <w:t>The message was simple: she thanked Elias for reaching out, wished him well, and said she would not meet privately because the life he was remembering belonged to a path she was not walking now. She did not insult the past, and she did not flirt with it either.</w:t>
      </w:r>
    </w:p>
    <w:p>
      <w:pPr>
        <w:spacing w:before="0" w:after="160" w:line="259" w:lineRule="auto"/>
        <w:ind w:firstLine="403"/>
        <w:jc w:val="both"/>
      </w:pPr>
      <w:r>
        <w:rPr>
          <w:rFonts w:ascii="Garamond" w:hAnsi="Garamond"/>
          <w:sz w:val="24"/>
        </w:rPr>
        <w:t>Before sending, she showed Malik the words. He read them and felt two things at once: relief and shame. Relief that she chose the present so clearly, shame that some younger part of him had wanted victory more than truth.</w:t>
      </w:r>
    </w:p>
    <w:p>
      <w:pPr>
        <w:spacing w:before="0" w:after="160" w:line="259" w:lineRule="auto"/>
        <w:ind w:firstLine="403"/>
        <w:jc w:val="both"/>
      </w:pPr>
      <w:r>
        <w:rPr>
          <w:rFonts w:ascii="Garamond" w:hAnsi="Garamond"/>
          <w:sz w:val="24"/>
        </w:rPr>
        <w:t>"Send it because it is true," he said. "Not because I am afraid." That was the cleanest sentence he could find.</w:t>
      </w:r>
    </w:p>
    <w:p>
      <w:pPr>
        <w:spacing w:before="0" w:after="160" w:line="259" w:lineRule="auto"/>
        <w:ind w:firstLine="403"/>
        <w:jc w:val="both"/>
      </w:pPr>
      <w:r>
        <w:rPr>
          <w:rFonts w:ascii="Garamond" w:hAnsi="Garamond"/>
          <w:sz w:val="24"/>
        </w:rPr>
        <w:t>She sent it. The phone gave no thunder, no cosmic sign appeared above the river, and a whole possible life closed with a small movement of her thumb.</w:t>
      </w:r>
    </w:p>
    <w:p>
      <w:pPr>
        <w:spacing w:before="0" w:after="160" w:line="259" w:lineRule="auto"/>
        <w:ind w:firstLine="403"/>
        <w:jc w:val="both"/>
      </w:pPr>
      <w:r>
        <w:rPr>
          <w:rFonts w:ascii="Garamond" w:hAnsi="Garamond"/>
          <w:sz w:val="24"/>
        </w:rPr>
        <w:t>They sat quietly after that. The closure did not feel triumphant. It felt sober, like placing a beautiful object back on a shelf because beauty alone does not mean it belongs in your hands.</w:t>
      </w:r>
    </w:p>
    <w:p>
      <w:pPr>
        <w:spacing w:before="0" w:after="160" w:line="259" w:lineRule="auto"/>
        <w:ind w:firstLine="403"/>
        <w:jc w:val="both"/>
      </w:pPr>
      <w:r>
        <w:rPr>
          <w:rFonts w:ascii="Garamond" w:hAnsi="Garamond"/>
          <w:sz w:val="24"/>
        </w:rPr>
        <w:t>Malik then opened his own phone. He deleted the dating app he had kept under the excuse of forgetting. The icon disappeared, and with it went one small exit he had pretended was not an exit.</w:t>
      </w:r>
    </w:p>
    <w:p>
      <w:pPr>
        <w:spacing w:before="0" w:after="160" w:line="259" w:lineRule="auto"/>
        <w:ind w:firstLine="403"/>
        <w:jc w:val="both"/>
      </w:pPr>
      <w:r>
        <w:rPr>
          <w:rFonts w:ascii="Garamond" w:hAnsi="Garamond"/>
          <w:sz w:val="24"/>
        </w:rPr>
        <w:t>Amara watched without smiling. "I am not asking you to become blind," she said, "I am asking you to become present." Malik nodded because blindness is not devotion; a person can see beauty everywhere and still know where they are building.</w:t>
      </w:r>
    </w:p>
    <w:p>
      <w:pPr>
        <w:spacing w:before="0" w:after="160" w:line="259" w:lineRule="auto"/>
        <w:ind w:firstLine="403"/>
        <w:jc w:val="both"/>
      </w:pPr>
      <w:r>
        <w:rPr>
          <w:rFonts w:ascii="Garamond" w:hAnsi="Garamond"/>
          <w:sz w:val="24"/>
        </w:rPr>
        <w:t>Radical presence is not the denial of possibility. It is the refusal to worship possibility at the expense of the living field. It lets the mind recognize alternate timelines without letting them colonize the heart.</w:t>
      </w:r>
    </w:p>
    <w:p>
      <w:pPr>
        <w:spacing w:before="0" w:after="160" w:line="259" w:lineRule="auto"/>
        <w:ind w:firstLine="403"/>
        <w:jc w:val="both"/>
      </w:pPr>
      <w:r>
        <w:rPr>
          <w:rFonts w:ascii="Garamond" w:hAnsi="Garamond"/>
          <w:sz w:val="24"/>
        </w:rPr>
        <w:t>The old teachings call suffering by its real mechanism: craving, grasping, aversion, ignorance, repetition. Here on the ledge, those words stopped sounding ancient and started sounding painfully modern. Every swipe was craving rehearsed, every secret comparison was grasping with a clean interface, and every fear of missing out was ignorance wearing perfume.</w:t>
      </w:r>
    </w:p>
    <w:p>
      <w:pPr>
        <w:spacing w:before="0" w:after="160" w:line="259" w:lineRule="auto"/>
        <w:ind w:firstLine="403"/>
        <w:jc w:val="both"/>
      </w:pPr>
      <w:r>
        <w:rPr>
          <w:rFonts w:ascii="Garamond" w:hAnsi="Garamond"/>
          <w:sz w:val="24"/>
        </w:rPr>
        <w:t>Malik laughed once, not because anything was funny, but because clarity sometimes arrives with a ridiculous amount of humility. "We are sitting outside a closed bookstore after a prayer concert, negotiating digital ghosts like this is normal," he said.</w:t>
      </w:r>
    </w:p>
    <w:p>
      <w:pPr>
        <w:spacing w:before="0" w:after="160" w:line="259" w:lineRule="auto"/>
        <w:ind w:firstLine="403"/>
        <w:jc w:val="both"/>
      </w:pPr>
      <w:r>
        <w:rPr>
          <w:rFonts w:ascii="Garamond" w:hAnsi="Garamond"/>
          <w:sz w:val="24"/>
        </w:rPr>
        <w:t>Amara finally smiled. "It is normal," she said. "That is the problem." Her smile carried sadness and heat together, the kind of expression that made Malik want to become more honest just to deserve watching it.</w:t>
      </w:r>
    </w:p>
    <w:p>
      <w:pPr>
        <w:spacing w:before="0" w:after="160" w:line="259" w:lineRule="auto"/>
        <w:ind w:firstLine="403"/>
        <w:jc w:val="both"/>
      </w:pPr>
      <w:r>
        <w:rPr>
          <w:rFonts w:ascii="Garamond" w:hAnsi="Garamond"/>
          <w:sz w:val="24"/>
        </w:rPr>
        <w:t>They rose and began walking home again. The city no longer felt full of doors in the same way. The doors were still there, but they had lost some of their authority.</w:t>
      </w:r>
    </w:p>
    <w:p>
      <w:pPr>
        <w:spacing w:before="0" w:after="160" w:line="259" w:lineRule="auto"/>
        <w:ind w:firstLine="403"/>
        <w:jc w:val="both"/>
      </w:pPr>
      <w:r>
        <w:rPr>
          <w:rFonts w:ascii="Garamond" w:hAnsi="Garamond"/>
          <w:sz w:val="24"/>
        </w:rPr>
        <w:t>A person does not defeat choice paralysis by finding the perfect option. Perfection is another ghost. The person defeats it by becoming intimate with the chosen path until the path begins answering back.</w:t>
      </w:r>
    </w:p>
    <w:p>
      <w:pPr>
        <w:spacing w:before="0" w:after="160" w:line="259" w:lineRule="auto"/>
        <w:ind w:firstLine="403"/>
        <w:jc w:val="both"/>
      </w:pPr>
      <w:r>
        <w:rPr>
          <w:rFonts w:ascii="Garamond" w:hAnsi="Garamond"/>
          <w:sz w:val="24"/>
        </w:rPr>
        <w:t>By the time they reached Malik's apartment, Elias had replied. Amara opened the message in front of him. It was gracious at first, then strange.</w:t>
      </w:r>
    </w:p>
    <w:p>
      <w:pPr>
        <w:spacing w:before="0" w:after="160" w:line="259" w:lineRule="auto"/>
        <w:ind w:firstLine="403"/>
        <w:jc w:val="both"/>
      </w:pPr>
      <w:r>
        <w:rPr>
          <w:rFonts w:ascii="Garamond" w:hAnsi="Garamond"/>
          <w:sz w:val="24"/>
        </w:rPr>
        <w:t>Elias said he respected her boundary, but he wanted to send one last thing because it reminded him of her mind. A file appeared beneath the message, a set of images from an exhibition about desire, pattern, and digital attraction. The preview showed a grid of faces overlaid with spirals, triangles, and luminous lines connecting eyes, mouths, wrists, shoulders, and the empty spaces between bodies.</w:t>
      </w:r>
    </w:p>
    <w:p>
      <w:pPr>
        <w:spacing w:before="0" w:after="160" w:line="259" w:lineRule="auto"/>
        <w:ind w:firstLine="403"/>
        <w:jc w:val="both"/>
      </w:pPr>
      <w:r>
        <w:rPr>
          <w:rFonts w:ascii="Garamond" w:hAnsi="Garamond"/>
          <w:sz w:val="24"/>
        </w:rPr>
        <w:t>Malik and Amara stood in the hallway without entering the apartment. The music from the hall had faded, the old timeline had been closed, and now the machine had offered them a map of attraction itself. If choice is a maze of ghosts, what sacred geometry decides which face becomes a doorway and which face becomes a trap?</w:t>
      </w:r>
      <w:r>
        <w:br w:type="page"/>
      </w:r>
    </w:p>
    <w:p>
      <w:pPr>
        <w:spacing w:before="480" w:after="240"/>
        <w:jc w:val="center"/>
      </w:pPr>
      <w:r>
        <w:rPr>
          <w:rFonts w:ascii="Garamond" w:hAnsi="Garamond"/>
          <w:b/>
          <w:sz w:val="34"/>
        </w:rPr>
        <w:t>17. Chapter 12: Sacred Geometry in Swipe Culture: Seeing Past Maya</w:t>
      </w:r>
    </w:p>
    <w:p>
      <w:pPr>
        <w:spacing w:before="0" w:after="160" w:line="259" w:lineRule="auto"/>
        <w:ind w:firstLine="403"/>
        <w:jc w:val="both"/>
      </w:pPr>
      <w:r>
        <w:rPr>
          <w:rFonts w:ascii="Garamond" w:hAnsi="Garamond"/>
          <w:sz w:val="24"/>
        </w:rPr>
        <w:t>The hallway light hummed above them while the file waited on Amara's phone. Neither of them moved toward the apartment door. The night had become too precise to enter casually.</w:t>
      </w:r>
    </w:p>
    <w:p>
      <w:pPr>
        <w:spacing w:before="0" w:after="160" w:line="259" w:lineRule="auto"/>
        <w:ind w:firstLine="403"/>
        <w:jc w:val="both"/>
      </w:pPr>
      <w:r>
        <w:rPr>
          <w:rFonts w:ascii="Garamond" w:hAnsi="Garamond"/>
          <w:sz w:val="24"/>
        </w:rPr>
        <w:t>Amara tapped the preview. A grid of faces opened on the screen, each one framed by thin luminous lines tracing cheekbones, eyes, shoulders, mouth corners, hand positions, posture, and the small empty distances between bodies. The images were beautiful, but the beauty had a coldness inside it, the coldness of desire being measured before it had been honored.</w:t>
      </w:r>
    </w:p>
    <w:p>
      <w:pPr>
        <w:spacing w:before="0" w:after="160" w:line="259" w:lineRule="auto"/>
        <w:ind w:firstLine="403"/>
        <w:jc w:val="both"/>
      </w:pPr>
      <w:r>
        <w:rPr>
          <w:rFonts w:ascii="Garamond" w:hAnsi="Garamond"/>
          <w:sz w:val="24"/>
        </w:rPr>
        <w:t>Malik leaned closer. "This is not just art," he said. Amara already knew.</w:t>
      </w:r>
    </w:p>
    <w:p>
      <w:pPr>
        <w:spacing w:before="0" w:after="160" w:line="259" w:lineRule="auto"/>
        <w:ind w:firstLine="403"/>
        <w:jc w:val="both"/>
      </w:pPr>
      <w:r>
        <w:rPr>
          <w:rFonts w:ascii="Garamond" w:hAnsi="Garamond"/>
          <w:sz w:val="24"/>
        </w:rPr>
        <w:t>The file was arranged like an exhibition note, but it read like a confession from the age of swiping. Faces appeared in rows, tagged by gaze direction, symmetry, color contrast, jaw angle, exposed skin, smile tension, and the implied availability of the body. Beneath each image, thin diagrams showed where attention moved first, where it lingered, and where the viewer lost interest.</w:t>
      </w:r>
    </w:p>
    <w:p>
      <w:pPr>
        <w:spacing w:before="0" w:after="160" w:line="259" w:lineRule="auto"/>
        <w:ind w:firstLine="403"/>
        <w:jc w:val="both"/>
      </w:pPr>
      <w:r>
        <w:rPr>
          <w:rFonts w:ascii="Garamond" w:hAnsi="Garamond"/>
          <w:sz w:val="24"/>
        </w:rPr>
        <w:t>Swipe culture had built a temple for the first glance. It had taken the ancient human ability to notice shape, health, rhythm, and invitation, then compressed it into a nervous flick of the thumb. Desire, once a whole-body weather system, had been reduced to micro-judgment in a bright rectangle.</w:t>
      </w:r>
    </w:p>
    <w:p>
      <w:pPr>
        <w:spacing w:before="0" w:after="160" w:line="259" w:lineRule="auto"/>
        <w:ind w:firstLine="403"/>
        <w:jc w:val="both"/>
      </w:pPr>
      <w:r>
        <w:rPr>
          <w:rFonts w:ascii="Garamond" w:hAnsi="Garamond"/>
          <w:sz w:val="24"/>
        </w:rPr>
        <w:t>"It makes people look like door handles," Amara said. "Touch here, open this." Malik felt the sentence in his stomach.</w:t>
      </w:r>
    </w:p>
    <w:p>
      <w:pPr>
        <w:spacing w:before="0" w:after="160" w:line="259" w:lineRule="auto"/>
        <w:ind w:firstLine="403"/>
        <w:jc w:val="both"/>
      </w:pPr>
      <w:r>
        <w:rPr>
          <w:rFonts w:ascii="Garamond" w:hAnsi="Garamond"/>
          <w:sz w:val="24"/>
        </w:rPr>
        <w:t>They finally entered the apartment, but they did not turn on the main light. Malik placed his phone on the table, Amara placed hers beside it, and the room became a quiet laboratory of love, jealousy, relief, and pattern recognition. The exhibition file glowed between them like a dangerous jewel.</w:t>
      </w:r>
    </w:p>
    <w:p>
      <w:pPr>
        <w:spacing w:before="0" w:after="160" w:line="259" w:lineRule="auto"/>
        <w:ind w:firstLine="403"/>
        <w:jc w:val="both"/>
      </w:pPr>
      <w:r>
        <w:rPr>
          <w:rFonts w:ascii="Garamond" w:hAnsi="Garamond"/>
          <w:sz w:val="24"/>
        </w:rPr>
        <w:t>Sacred geometry is not decoration. It is the intelligence of relationship made visible. A curve speaks to a line, a center holds an edge, a spiral teaches expansion without explosion, and a triangle reveals tension that can either stabilize or pierce.</w:t>
      </w:r>
    </w:p>
    <w:p>
      <w:pPr>
        <w:spacing w:before="0" w:after="160" w:line="259" w:lineRule="auto"/>
        <w:ind w:firstLine="403"/>
        <w:jc w:val="both"/>
      </w:pPr>
      <w:r>
        <w:rPr>
          <w:rFonts w:ascii="Garamond" w:hAnsi="Garamond"/>
          <w:sz w:val="24"/>
        </w:rPr>
        <w:t>The body has always known this. It reads the angle of a shoulder before it trusts a sentence. It reads rhythm in a walk, proportion in a face, openness in the hands, and contradiction in a smile that arrives without softness around the eyes.</w:t>
      </w:r>
    </w:p>
    <w:p>
      <w:pPr>
        <w:spacing w:before="0" w:after="160" w:line="259" w:lineRule="auto"/>
        <w:ind w:firstLine="403"/>
        <w:jc w:val="both"/>
      </w:pPr>
      <w:r>
        <w:rPr>
          <w:rFonts w:ascii="Garamond" w:hAnsi="Garamond"/>
          <w:sz w:val="24"/>
        </w:rPr>
        <w:t>Attraction begins before ideology. That does not make it shallow. It makes it ancient.</w:t>
      </w:r>
    </w:p>
    <w:p>
      <w:pPr>
        <w:spacing w:before="0" w:after="160" w:line="259" w:lineRule="auto"/>
        <w:ind w:firstLine="403"/>
        <w:jc w:val="both"/>
      </w:pPr>
      <w:r>
        <w:rPr>
          <w:rFonts w:ascii="Garamond" w:hAnsi="Garamond"/>
          <w:sz w:val="24"/>
        </w:rPr>
        <w:t>The trouble begins when an ancient system is placed inside a marketplace that profits from restlessness. The app does not want the eye to become wise. It wants the eye to become hungry, quick, dissatisfied, and convinced that one more image might solve the ache created by the previous hundred.</w:t>
      </w:r>
    </w:p>
    <w:p>
      <w:pPr>
        <w:spacing w:before="0" w:after="160" w:line="259" w:lineRule="auto"/>
        <w:ind w:firstLine="403"/>
        <w:jc w:val="both"/>
      </w:pPr>
      <w:r>
        <w:rPr>
          <w:rFonts w:ascii="Garamond" w:hAnsi="Garamond"/>
          <w:sz w:val="24"/>
        </w:rPr>
        <w:t>Amara zoomed into one diagram. The face was almost perfectly balanced, lit with expensive softness, shaped for desire with deliberate precision. Yet the overlaid pattern showed something strange: attention rushed to the image quickly, then abandoned it quickly.</w:t>
      </w:r>
    </w:p>
    <w:p>
      <w:pPr>
        <w:spacing w:before="0" w:after="160" w:line="259" w:lineRule="auto"/>
        <w:ind w:firstLine="403"/>
        <w:jc w:val="both"/>
      </w:pPr>
      <w:r>
        <w:rPr>
          <w:rFonts w:ascii="Garamond" w:hAnsi="Garamond"/>
          <w:sz w:val="24"/>
        </w:rPr>
        <w:t>Malik smiled with discomfort. "Beautiful and forgettable," he said. The phrase sounded cruel, but it was not aimed at the person in the picture.</w:t>
      </w:r>
    </w:p>
    <w:p>
      <w:pPr>
        <w:spacing w:before="0" w:after="160" w:line="259" w:lineRule="auto"/>
        <w:ind w:firstLine="403"/>
        <w:jc w:val="both"/>
      </w:pPr>
      <w:r>
        <w:rPr>
          <w:rFonts w:ascii="Garamond" w:hAnsi="Garamond"/>
          <w:sz w:val="24"/>
        </w:rPr>
        <w:t>Some beauty does not invite relationship. It invites consumption. It gives the eye a clean surface and no secret passage inward.</w:t>
      </w:r>
    </w:p>
    <w:p>
      <w:pPr>
        <w:spacing w:before="0" w:after="160" w:line="259" w:lineRule="auto"/>
        <w:ind w:firstLine="403"/>
        <w:jc w:val="both"/>
      </w:pPr>
      <w:r>
        <w:rPr>
          <w:rFonts w:ascii="Garamond" w:hAnsi="Garamond"/>
          <w:sz w:val="24"/>
        </w:rPr>
        <w:t>The next image was less polished. A woman stood half turned, laughing at something outside the frame, one hand blurred in motion and one eyebrow lifted as if the world had just confessed a private joke. The lines around her face were imperfect, but the diagram kept circling back to her eyes, then her hand, then the space beside her, where the viewer unconsciously imagined entering the scene.</w:t>
      </w:r>
    </w:p>
    <w:p>
      <w:pPr>
        <w:spacing w:before="0" w:after="160" w:line="259" w:lineRule="auto"/>
        <w:ind w:firstLine="403"/>
        <w:jc w:val="both"/>
      </w:pPr>
      <w:r>
        <w:rPr>
          <w:rFonts w:ascii="Garamond" w:hAnsi="Garamond"/>
          <w:sz w:val="24"/>
        </w:rPr>
        <w:t>Amara stared at that one longer. "Presence has a shape," she said. Malik felt the words open a door.</w:t>
      </w:r>
    </w:p>
    <w:p>
      <w:pPr>
        <w:spacing w:before="0" w:after="160" w:line="259" w:lineRule="auto"/>
        <w:ind w:firstLine="403"/>
        <w:jc w:val="both"/>
      </w:pPr>
      <w:r>
        <w:rPr>
          <w:rFonts w:ascii="Garamond" w:hAnsi="Garamond"/>
          <w:sz w:val="24"/>
        </w:rPr>
        <w:t>Presence does not always look symmetrical. Sometimes it looks alive. The eye of wisdom can sense the difference between a person arranged for approval and a person inhabited from the inside.</w:t>
      </w:r>
    </w:p>
    <w:p>
      <w:pPr>
        <w:spacing w:before="0" w:after="160" w:line="259" w:lineRule="auto"/>
        <w:ind w:firstLine="403"/>
        <w:jc w:val="both"/>
      </w:pPr>
      <w:r>
        <w:rPr>
          <w:rFonts w:ascii="Garamond" w:hAnsi="Garamond"/>
          <w:sz w:val="24"/>
        </w:rPr>
        <w:t>Maya is not the simple claim that the world is fake. Maya is the glamour that makes the surface pretend to be the whole. It is the spell that says a face is a person, a profile is a soul, a body is a promise, and a moment of arousal is a destiny.</w:t>
      </w:r>
    </w:p>
    <w:p>
      <w:pPr>
        <w:spacing w:before="0" w:after="160" w:line="259" w:lineRule="auto"/>
        <w:ind w:firstLine="403"/>
        <w:jc w:val="both"/>
      </w:pPr>
      <w:r>
        <w:rPr>
          <w:rFonts w:ascii="Garamond" w:hAnsi="Garamond"/>
          <w:sz w:val="24"/>
        </w:rPr>
        <w:t>The wise eye does not despise beauty. It refuses to stop at beauty. It lets beauty become a doorway only when the pattern behind it can carry truth.</w:t>
      </w:r>
    </w:p>
    <w:p>
      <w:pPr>
        <w:spacing w:before="0" w:after="160" w:line="259" w:lineRule="auto"/>
        <w:ind w:firstLine="403"/>
        <w:jc w:val="both"/>
      </w:pPr>
      <w:r>
        <w:rPr>
          <w:rFonts w:ascii="Garamond" w:hAnsi="Garamond"/>
          <w:sz w:val="24"/>
        </w:rPr>
        <w:t>Malik thought of the women he had swiped past, wanted, ignored, matched with, forgotten, and occasionally imagined as cures for his private pressure. He felt a grief he had not expected. Not guilt alone, but grief for how many human beings he had reduced to emotional weather stations.</w:t>
      </w:r>
    </w:p>
    <w:p>
      <w:pPr>
        <w:spacing w:before="0" w:after="160" w:line="259" w:lineRule="auto"/>
        <w:ind w:firstLine="403"/>
        <w:jc w:val="both"/>
      </w:pPr>
      <w:r>
        <w:rPr>
          <w:rFonts w:ascii="Garamond" w:hAnsi="Garamond"/>
          <w:sz w:val="24"/>
        </w:rPr>
        <w:t>Amara felt her own version. She remembered judging men in fractions of seconds, reading ambition from jackets, tenderness from eyes, danger from posture, and boredom from captions written with too much confidence. Some judgments had protected her, but some had made her harsh in the name of discernment.</w:t>
      </w:r>
    </w:p>
    <w:p>
      <w:pPr>
        <w:spacing w:before="0" w:after="160" w:line="259" w:lineRule="auto"/>
        <w:ind w:firstLine="403"/>
        <w:jc w:val="both"/>
      </w:pPr>
      <w:r>
        <w:rPr>
          <w:rFonts w:ascii="Garamond" w:hAnsi="Garamond"/>
          <w:sz w:val="24"/>
        </w:rPr>
        <w:t>Discernment without compassion becomes another mask for fear. Compassion without discernment becomes an unlocked door in a storm. The middle path of the eye requires both warmth and precision.</w:t>
      </w:r>
    </w:p>
    <w:p>
      <w:pPr>
        <w:spacing w:before="0" w:after="160" w:line="259" w:lineRule="auto"/>
        <w:ind w:firstLine="403"/>
        <w:jc w:val="both"/>
      </w:pPr>
      <w:r>
        <w:rPr>
          <w:rFonts w:ascii="Garamond" w:hAnsi="Garamond"/>
          <w:sz w:val="24"/>
        </w:rPr>
        <w:t>They moved through the file slowly. Each image became less about Elias and more about the world that had trained both of them to see too fast. The app had not invented desire; it had accelerated desire until wisdom could barely keep up.</w:t>
      </w:r>
    </w:p>
    <w:p>
      <w:pPr>
        <w:spacing w:before="0" w:after="160" w:line="259" w:lineRule="auto"/>
        <w:ind w:firstLine="403"/>
        <w:jc w:val="both"/>
      </w:pPr>
      <w:r>
        <w:rPr>
          <w:rFonts w:ascii="Garamond" w:hAnsi="Garamond"/>
          <w:sz w:val="24"/>
        </w:rPr>
        <w:t>"Hookup culture pretends the body is simple," Amara said. "But the body remembers." She rubbed her thumb against her palm as if the statement had passed through skin.</w:t>
      </w:r>
    </w:p>
    <w:p>
      <w:pPr>
        <w:spacing w:before="0" w:after="160" w:line="259" w:lineRule="auto"/>
        <w:ind w:firstLine="403"/>
        <w:jc w:val="both"/>
      </w:pPr>
      <w:r>
        <w:rPr>
          <w:rFonts w:ascii="Garamond" w:hAnsi="Garamond"/>
          <w:sz w:val="24"/>
        </w:rPr>
        <w:t>The body remembers tone, timing, scent, hesitation, pressure, absence, and whether attention arrived like reverence or appetite. It remembers being chosen carelessly, touched without being seen, praised without being known, and left with chemistry still burning but dignity quietly cold. A culture that calls this freedom often leaves the nervous system full of unfinished echoes.</w:t>
      </w:r>
    </w:p>
    <w:p>
      <w:pPr>
        <w:spacing w:before="0" w:after="160" w:line="259" w:lineRule="auto"/>
        <w:ind w:firstLine="403"/>
        <w:jc w:val="both"/>
      </w:pPr>
      <w:r>
        <w:rPr>
          <w:rFonts w:ascii="Garamond" w:hAnsi="Garamond"/>
          <w:sz w:val="24"/>
        </w:rPr>
        <w:t>Malik looked at one image of two strangers almost kissing under neon light. The geometry formed a sharp triangle between their mouths and the camera, but the space around their hands looked broken, disconnected from the rest of the scene. The image promised heat and revealed loneliness.</w:t>
      </w:r>
    </w:p>
    <w:p>
      <w:pPr>
        <w:spacing w:before="0" w:after="160" w:line="259" w:lineRule="auto"/>
        <w:ind w:firstLine="403"/>
        <w:jc w:val="both"/>
      </w:pPr>
      <w:r>
        <w:rPr>
          <w:rFonts w:ascii="Garamond" w:hAnsi="Garamond"/>
          <w:sz w:val="24"/>
        </w:rPr>
        <w:t>"That is the trap," he said. "The mouth says yes while the field says no." Amara looked at him with surprise because the sentence was not analytical this time; it was felt.</w:t>
      </w:r>
    </w:p>
    <w:p>
      <w:pPr>
        <w:spacing w:before="0" w:after="160" w:line="259" w:lineRule="auto"/>
        <w:ind w:firstLine="403"/>
        <w:jc w:val="both"/>
      </w:pPr>
      <w:r>
        <w:rPr>
          <w:rFonts w:ascii="Garamond" w:hAnsi="Garamond"/>
          <w:sz w:val="24"/>
        </w:rPr>
        <w:t>Sacred geometry in intimacy is not about perfect ratios on a face. It is about whether the parts of a moment belong to each other. Eye, voice, hand, breath, intention, timing, boundary, memory, and consequence must form a living pattern, or attraction becomes a beautiful fracture.</w:t>
      </w:r>
    </w:p>
    <w:p>
      <w:pPr>
        <w:spacing w:before="0" w:after="160" w:line="259" w:lineRule="auto"/>
        <w:ind w:firstLine="403"/>
        <w:jc w:val="both"/>
      </w:pPr>
      <w:r>
        <w:rPr>
          <w:rFonts w:ascii="Garamond" w:hAnsi="Garamond"/>
          <w:sz w:val="24"/>
        </w:rPr>
        <w:t>The wise eye learns to read coherence. It asks whether the image, the body, the words, and the energy are moving in the same direction. It asks whether desire expands the person or extracts from them.</w:t>
      </w:r>
    </w:p>
    <w:p>
      <w:pPr>
        <w:spacing w:before="0" w:after="160" w:line="259" w:lineRule="auto"/>
        <w:ind w:firstLine="403"/>
        <w:jc w:val="both"/>
      </w:pPr>
      <w:r>
        <w:rPr>
          <w:rFonts w:ascii="Garamond" w:hAnsi="Garamond"/>
          <w:sz w:val="24"/>
        </w:rPr>
        <w:t>This was the defense against digital hookup culture: not fear, not purity theater, not contempt for attraction, but pattern literacy. A person who can read pattern does not need to panic around beauty. They can admire the surface while asking what kind of field the surface is inviting them to enter.</w:t>
      </w:r>
    </w:p>
    <w:p>
      <w:pPr>
        <w:spacing w:before="0" w:after="160" w:line="259" w:lineRule="auto"/>
        <w:ind w:firstLine="403"/>
        <w:jc w:val="both"/>
      </w:pPr>
      <w:r>
        <w:rPr>
          <w:rFonts w:ascii="Garamond" w:hAnsi="Garamond"/>
          <w:sz w:val="24"/>
        </w:rPr>
        <w:t>Amara opened another image. This one showed a man's profile with severe lighting, expensive clothing, and a posture designed to imply control. The diagram showed strong attention at first, then a warning pattern around the jaw, the hand, and the empty space behind the eyes.</w:t>
      </w:r>
    </w:p>
    <w:p>
      <w:pPr>
        <w:spacing w:before="0" w:after="160" w:line="259" w:lineRule="auto"/>
        <w:ind w:firstLine="403"/>
        <w:jc w:val="both"/>
      </w:pPr>
      <w:r>
        <w:rPr>
          <w:rFonts w:ascii="Garamond" w:hAnsi="Garamond"/>
          <w:sz w:val="24"/>
        </w:rPr>
        <w:t>Malik laughed softly. "The geometry said arrogant." Amara shook her head, smiling despite herself.</w:t>
      </w:r>
    </w:p>
    <w:p>
      <w:pPr>
        <w:spacing w:before="0" w:after="160" w:line="259" w:lineRule="auto"/>
        <w:ind w:firstLine="403"/>
        <w:jc w:val="both"/>
      </w:pPr>
      <w:r>
        <w:rPr>
          <w:rFonts w:ascii="Garamond" w:hAnsi="Garamond"/>
          <w:sz w:val="24"/>
        </w:rPr>
        <w:t>"No," she said. "The geometry said defended." That correction changed the room.</w:t>
      </w:r>
    </w:p>
    <w:p>
      <w:pPr>
        <w:spacing w:before="0" w:after="160" w:line="259" w:lineRule="auto"/>
        <w:ind w:firstLine="403"/>
        <w:jc w:val="both"/>
      </w:pPr>
      <w:r>
        <w:rPr>
          <w:rFonts w:ascii="Garamond" w:hAnsi="Garamond"/>
          <w:sz w:val="24"/>
        </w:rPr>
        <w:t>Arrogance is often fear with excellent posture. Seduction is often loneliness with better lighting. The wise eye does not excuse harm, but it sees the wound beneath the costume without volunteering to be wounded by it.</w:t>
      </w:r>
    </w:p>
    <w:p>
      <w:pPr>
        <w:spacing w:before="0" w:after="160" w:line="259" w:lineRule="auto"/>
        <w:ind w:firstLine="403"/>
        <w:jc w:val="both"/>
      </w:pPr>
      <w:r>
        <w:rPr>
          <w:rFonts w:ascii="Garamond" w:hAnsi="Garamond"/>
          <w:sz w:val="24"/>
        </w:rPr>
        <w:t>Malik sat back and felt the strange mercy of that thought. He had been defended too. He had built angles into his personality so nobody would see how much tenderness still frightened him.</w:t>
      </w:r>
    </w:p>
    <w:p>
      <w:pPr>
        <w:spacing w:before="0" w:after="160" w:line="259" w:lineRule="auto"/>
        <w:ind w:firstLine="403"/>
        <w:jc w:val="both"/>
      </w:pPr>
      <w:r>
        <w:rPr>
          <w:rFonts w:ascii="Garamond" w:hAnsi="Garamond"/>
          <w:sz w:val="24"/>
        </w:rPr>
        <w:t>Amara had built brightness into hers. She could enter rooms like a blade of light, impressive and controlled, while a quieter part of her waited to see if anyone wanted the person beneath the performance. The file was no longer about strangers.</w:t>
      </w:r>
    </w:p>
    <w:p>
      <w:pPr>
        <w:spacing w:before="0" w:after="160" w:line="259" w:lineRule="auto"/>
        <w:ind w:firstLine="403"/>
        <w:jc w:val="both"/>
      </w:pPr>
      <w:r>
        <w:rPr>
          <w:rFonts w:ascii="Garamond" w:hAnsi="Garamond"/>
          <w:sz w:val="24"/>
        </w:rPr>
        <w:t>It had become a mirror. That is what real symbols do. They stop being objects and begin returning the viewer to themselves.</w:t>
      </w:r>
    </w:p>
    <w:p>
      <w:pPr>
        <w:spacing w:before="0" w:after="160" w:line="259" w:lineRule="auto"/>
        <w:ind w:firstLine="403"/>
        <w:jc w:val="both"/>
      </w:pPr>
      <w:r>
        <w:rPr>
          <w:rFonts w:ascii="Garamond" w:hAnsi="Garamond"/>
          <w:sz w:val="24"/>
        </w:rPr>
        <w:t>"Maya is seductive because it is not entirely false," Malik said. "The surface does reveal something." Amara nodded.</w:t>
      </w:r>
    </w:p>
    <w:p>
      <w:pPr>
        <w:spacing w:before="0" w:after="160" w:line="259" w:lineRule="auto"/>
        <w:ind w:firstLine="403"/>
        <w:jc w:val="both"/>
      </w:pPr>
      <w:r>
        <w:rPr>
          <w:rFonts w:ascii="Garamond" w:hAnsi="Garamond"/>
          <w:sz w:val="24"/>
        </w:rPr>
        <w:t>A face reveals a history of tension and rest, a posture reveals habits of protection, and a style reveals the tribe a person wants to join or escape. The lie begins when the mind takes one layer and crowns it king.</w:t>
      </w:r>
    </w:p>
    <w:p>
      <w:pPr>
        <w:spacing w:before="0" w:after="160" w:line="259" w:lineRule="auto"/>
        <w:ind w:firstLine="403"/>
        <w:jc w:val="both"/>
      </w:pPr>
      <w:r>
        <w:rPr>
          <w:rFonts w:ascii="Garamond" w:hAnsi="Garamond"/>
          <w:sz w:val="24"/>
        </w:rPr>
        <w:t>The world of swiping crowns the first layer because first layers move quickly. Quick movement creates more choice, more choice creates more hunger, and more hunger creates more time inside the system. The system calls this connection because the word sells better than agitation.</w:t>
      </w:r>
    </w:p>
    <w:p>
      <w:pPr>
        <w:spacing w:before="0" w:after="160" w:line="259" w:lineRule="auto"/>
        <w:ind w:firstLine="403"/>
        <w:jc w:val="both"/>
      </w:pPr>
      <w:r>
        <w:rPr>
          <w:rFonts w:ascii="Garamond" w:hAnsi="Garamond"/>
          <w:sz w:val="24"/>
        </w:rPr>
        <w:t>Amara closed the file for a moment and looked at Malik. "What did you see when you first saw me?" she asked.</w:t>
      </w:r>
    </w:p>
    <w:p>
      <w:pPr>
        <w:spacing w:before="0" w:after="160" w:line="259" w:lineRule="auto"/>
        <w:ind w:firstLine="403"/>
        <w:jc w:val="both"/>
      </w:pPr>
      <w:r>
        <w:rPr>
          <w:rFonts w:ascii="Garamond" w:hAnsi="Garamond"/>
          <w:sz w:val="24"/>
        </w:rPr>
        <w:t>The question was intimate in a way that made him careful. "I saw intensity before beauty," he said. "Then I saw beauty. Then I saw danger."</w:t>
      </w:r>
    </w:p>
    <w:p>
      <w:pPr>
        <w:spacing w:before="0" w:after="160" w:line="259" w:lineRule="auto"/>
        <w:ind w:firstLine="403"/>
        <w:jc w:val="both"/>
      </w:pPr>
      <w:r>
        <w:rPr>
          <w:rFonts w:ascii="Garamond" w:hAnsi="Garamond"/>
          <w:sz w:val="24"/>
        </w:rPr>
        <w:t>She raised one eyebrow. "Danger?"</w:t>
      </w:r>
    </w:p>
    <w:p>
      <w:pPr>
        <w:spacing w:before="0" w:after="160" w:line="259" w:lineRule="auto"/>
        <w:ind w:firstLine="403"/>
        <w:jc w:val="both"/>
      </w:pPr>
      <w:r>
        <w:rPr>
          <w:rFonts w:ascii="Garamond" w:hAnsi="Garamond"/>
          <w:sz w:val="24"/>
        </w:rPr>
        <w:t>"The good kind," he said. "The kind that meant I would not be able to stay asleep around you." He paused. "But I also saw a woman I could turn into proof if I was not careful."</w:t>
      </w:r>
    </w:p>
    <w:p>
      <w:pPr>
        <w:spacing w:before="0" w:after="160" w:line="259" w:lineRule="auto"/>
        <w:ind w:firstLine="403"/>
        <w:jc w:val="both"/>
      </w:pPr>
      <w:r>
        <w:rPr>
          <w:rFonts w:ascii="Garamond" w:hAnsi="Garamond"/>
          <w:sz w:val="24"/>
        </w:rPr>
        <w:t>Amara did not interrupt. The honesty had texture. It did not flatter her into an object, and it did not hide his hunger behind spiritual language.</w:t>
      </w:r>
    </w:p>
    <w:p>
      <w:pPr>
        <w:spacing w:before="0" w:after="160" w:line="259" w:lineRule="auto"/>
        <w:ind w:firstLine="403"/>
        <w:jc w:val="both"/>
      </w:pPr>
      <w:r>
        <w:rPr>
          <w:rFonts w:ascii="Garamond" w:hAnsi="Garamond"/>
          <w:sz w:val="24"/>
        </w:rPr>
        <w:t>"I saw your mind first," she said. "Then your sadness. Then your ambition trying to stand taller than your fear." Malik looked down because sometimes being seen feels like being touched without permission and healed without warning.</w:t>
      </w:r>
    </w:p>
    <w:p>
      <w:pPr>
        <w:spacing w:before="0" w:after="160" w:line="259" w:lineRule="auto"/>
        <w:ind w:firstLine="403"/>
        <w:jc w:val="both"/>
      </w:pPr>
      <w:r>
        <w:rPr>
          <w:rFonts w:ascii="Garamond" w:hAnsi="Garamond"/>
          <w:sz w:val="24"/>
        </w:rPr>
        <w:t>This was the geometry between them: mind, sadness, ambition, fear, beauty, hunger, boundary, laughter, money, prayer, and the recurring decision to tell the truth before the pattern twisted. They were not a perfect shape. They were a living one.</w:t>
      </w:r>
    </w:p>
    <w:p>
      <w:pPr>
        <w:spacing w:before="0" w:after="160" w:line="259" w:lineRule="auto"/>
        <w:ind w:firstLine="403"/>
        <w:jc w:val="both"/>
      </w:pPr>
      <w:r>
        <w:rPr>
          <w:rFonts w:ascii="Garamond" w:hAnsi="Garamond"/>
          <w:sz w:val="24"/>
        </w:rPr>
        <w:t>A perfect shape can be dead. A living shape corrects itself.</w:t>
      </w:r>
    </w:p>
    <w:p>
      <w:pPr>
        <w:spacing w:before="0" w:after="160" w:line="259" w:lineRule="auto"/>
        <w:ind w:firstLine="403"/>
        <w:jc w:val="both"/>
      </w:pPr>
      <w:r>
        <w:rPr>
          <w:rFonts w:ascii="Garamond" w:hAnsi="Garamond"/>
          <w:sz w:val="24"/>
        </w:rPr>
        <w:t>The file reopened when Amara's screen dimmed and woke again under her thumb. The last section was titled with plain words: Predictive Desire Maps. Malik disliked the phrase immediately.</w:t>
      </w:r>
    </w:p>
    <w:p>
      <w:pPr>
        <w:spacing w:before="0" w:after="160" w:line="259" w:lineRule="auto"/>
        <w:ind w:firstLine="403"/>
        <w:jc w:val="both"/>
      </w:pPr>
      <w:r>
        <w:rPr>
          <w:rFonts w:ascii="Garamond" w:hAnsi="Garamond"/>
          <w:sz w:val="24"/>
        </w:rPr>
        <w:t>The images shifted from portraits to interface mockups. Faces appeared in small cards, but behind them ran lines of attraction probability, emotional vulnerability, response speed, visual similarity, and the likelihood of continued engagement. The geometry had become commercial.</w:t>
      </w:r>
    </w:p>
    <w:p>
      <w:pPr>
        <w:spacing w:before="0" w:after="160" w:line="259" w:lineRule="auto"/>
        <w:ind w:firstLine="403"/>
        <w:jc w:val="both"/>
      </w:pPr>
      <w:r>
        <w:rPr>
          <w:rFonts w:ascii="Garamond" w:hAnsi="Garamond"/>
          <w:sz w:val="24"/>
        </w:rPr>
        <w:t>"So the machine learns your hunger," Amara said. "Then it sells your hunger back to you as choice."</w:t>
      </w:r>
    </w:p>
    <w:p>
      <w:pPr>
        <w:spacing w:before="0" w:after="160" w:line="259" w:lineRule="auto"/>
        <w:ind w:firstLine="403"/>
        <w:jc w:val="both"/>
      </w:pPr>
      <w:r>
        <w:rPr>
          <w:rFonts w:ascii="Garamond" w:hAnsi="Garamond"/>
          <w:sz w:val="24"/>
        </w:rPr>
        <w:t>Malik felt a clean anger rise. Not loud anger, not the kind that needs an enemy to feel useful, but the kind that protects the sacred from being packaged as convenience. When desire becomes data, the person who does not know themselves becomes easy to steer.</w:t>
      </w:r>
    </w:p>
    <w:p>
      <w:pPr>
        <w:spacing w:before="0" w:after="160" w:line="259" w:lineRule="auto"/>
        <w:ind w:firstLine="403"/>
        <w:jc w:val="both"/>
      </w:pPr>
      <w:r>
        <w:rPr>
          <w:rFonts w:ascii="Garamond" w:hAnsi="Garamond"/>
          <w:sz w:val="24"/>
        </w:rPr>
        <w:t>That is why seeing matters. The eye of wisdom does not simply look at objects. It sees the conditions trying to shape the act of looking.</w:t>
      </w:r>
    </w:p>
    <w:p>
      <w:pPr>
        <w:spacing w:before="0" w:after="160" w:line="259" w:lineRule="auto"/>
        <w:ind w:firstLine="403"/>
        <w:jc w:val="both"/>
      </w:pPr>
      <w:r>
        <w:rPr>
          <w:rFonts w:ascii="Garamond" w:hAnsi="Garamond"/>
          <w:sz w:val="24"/>
        </w:rPr>
        <w:t>If a person enters an app lonely, the app does not heal loneliness. It organizes it. It gives loneliness a parade of faces, each one promising relief while teaching the thumb to keep moving.</w:t>
      </w:r>
    </w:p>
    <w:p>
      <w:pPr>
        <w:spacing w:before="0" w:after="160" w:line="259" w:lineRule="auto"/>
        <w:ind w:firstLine="403"/>
        <w:jc w:val="both"/>
      </w:pPr>
      <w:r>
        <w:rPr>
          <w:rFonts w:ascii="Garamond" w:hAnsi="Garamond"/>
          <w:sz w:val="24"/>
        </w:rPr>
        <w:t>If a person enters an app vain, the app does not heal vanity. It monetizes the mirror. It gives the ego measurements disguised as attention.</w:t>
      </w:r>
    </w:p>
    <w:p>
      <w:pPr>
        <w:spacing w:before="0" w:after="160" w:line="259" w:lineRule="auto"/>
        <w:ind w:firstLine="403"/>
        <w:jc w:val="both"/>
      </w:pPr>
      <w:r>
        <w:rPr>
          <w:rFonts w:ascii="Garamond" w:hAnsi="Garamond"/>
          <w:sz w:val="24"/>
        </w:rPr>
        <w:t>If a person enters an app afraid of intimacy, the app becomes perfect cover. There is always another person to inspect, another flaw to find, another reason not to risk being known. Infinite possibility becomes a polite form of hiding.</w:t>
      </w:r>
    </w:p>
    <w:p>
      <w:pPr>
        <w:spacing w:before="0" w:after="160" w:line="259" w:lineRule="auto"/>
        <w:ind w:firstLine="403"/>
        <w:jc w:val="both"/>
      </w:pPr>
      <w:r>
        <w:rPr>
          <w:rFonts w:ascii="Garamond" w:hAnsi="Garamond"/>
          <w:sz w:val="24"/>
        </w:rPr>
        <w:t>Amara thought of Elias again, but the charge had changed. He was no longer a romantic portal. He had become part of a larger lesson, a messenger carrying the map of the very maze he had almost reopened.</w:t>
      </w:r>
    </w:p>
    <w:p>
      <w:pPr>
        <w:spacing w:before="0" w:after="160" w:line="259" w:lineRule="auto"/>
        <w:ind w:firstLine="403"/>
        <w:jc w:val="both"/>
      </w:pPr>
      <w:r>
        <w:rPr>
          <w:rFonts w:ascii="Garamond" w:hAnsi="Garamond"/>
          <w:sz w:val="24"/>
        </w:rPr>
        <w:t>"He sent this because he thought I would find it beautiful," she said. "He was not wrong." Malik nodded.</w:t>
      </w:r>
    </w:p>
    <w:p>
      <w:pPr>
        <w:spacing w:before="0" w:after="160" w:line="259" w:lineRule="auto"/>
        <w:ind w:firstLine="403"/>
        <w:jc w:val="both"/>
      </w:pPr>
      <w:r>
        <w:rPr>
          <w:rFonts w:ascii="Garamond" w:hAnsi="Garamond"/>
          <w:sz w:val="24"/>
        </w:rPr>
        <w:t>Beauty can arrive from a closed door and still teach the open room. The issue was not whether Elias had taste. The issue was whether Amara and Malik would use the image to escape the present or deepen it.</w:t>
      </w:r>
    </w:p>
    <w:p>
      <w:pPr>
        <w:spacing w:before="0" w:after="160" w:line="259" w:lineRule="auto"/>
        <w:ind w:firstLine="403"/>
        <w:jc w:val="both"/>
      </w:pPr>
      <w:r>
        <w:rPr>
          <w:rFonts w:ascii="Garamond" w:hAnsi="Garamond"/>
          <w:sz w:val="24"/>
        </w:rPr>
        <w:t>They chose depth. It did not feel dramatic. It felt like staying at the table after the easy interpretation had already left.</w:t>
      </w:r>
    </w:p>
    <w:p>
      <w:pPr>
        <w:spacing w:before="0" w:after="160" w:line="259" w:lineRule="auto"/>
        <w:ind w:firstLine="403"/>
        <w:jc w:val="both"/>
      </w:pPr>
      <w:r>
        <w:rPr>
          <w:rFonts w:ascii="Garamond" w:hAnsi="Garamond"/>
          <w:sz w:val="24"/>
        </w:rPr>
        <w:t>Malik pulled out the notebook they had been using since the money conversation. He wrote three words at the top of a fresh page: See The Pattern. Under it, he drew two columns.</w:t>
      </w:r>
    </w:p>
    <w:p>
      <w:pPr>
        <w:spacing w:before="0" w:after="160" w:line="259" w:lineRule="auto"/>
        <w:ind w:firstLine="403"/>
        <w:jc w:val="both"/>
      </w:pPr>
      <w:r>
        <w:rPr>
          <w:rFonts w:ascii="Garamond" w:hAnsi="Garamond"/>
          <w:sz w:val="24"/>
        </w:rPr>
        <w:t>In the first column, he wrote surface signals: face, body, style, caption, status, lighting, confidence, availability. In the second, he wrote field signals: consistency, kindness, nervous system effect, truthfulness, repair capacity, reverence, restraint, direction.</w:t>
      </w:r>
    </w:p>
    <w:p>
      <w:pPr>
        <w:spacing w:before="0" w:after="160" w:line="259" w:lineRule="auto"/>
        <w:ind w:firstLine="403"/>
        <w:jc w:val="both"/>
      </w:pPr>
      <w:r>
        <w:rPr>
          <w:rFonts w:ascii="Garamond" w:hAnsi="Garamond"/>
          <w:sz w:val="24"/>
        </w:rPr>
        <w:t>Amara added a third column before he could finish. Cost of entry. She smiled when he looked at her.</w:t>
      </w:r>
    </w:p>
    <w:p>
      <w:pPr>
        <w:spacing w:before="0" w:after="160" w:line="259" w:lineRule="auto"/>
        <w:ind w:firstLine="403"/>
        <w:jc w:val="both"/>
      </w:pPr>
      <w:r>
        <w:rPr>
          <w:rFonts w:ascii="Garamond" w:hAnsi="Garamond"/>
          <w:sz w:val="24"/>
        </w:rPr>
        <w:t>"Every attraction asks a price," she said. "Some prices are worth paying, some are hidden, and some are designed to bankrupt the soul." Malik wrote it down because the sentence had bones.</w:t>
      </w:r>
    </w:p>
    <w:p>
      <w:pPr>
        <w:spacing w:before="0" w:after="160" w:line="259" w:lineRule="auto"/>
        <w:ind w:firstLine="403"/>
        <w:jc w:val="both"/>
      </w:pPr>
      <w:r>
        <w:rPr>
          <w:rFonts w:ascii="Garamond" w:hAnsi="Garamond"/>
          <w:sz w:val="24"/>
        </w:rPr>
        <w:t>They built their defense there, not against beauty, but against unconscious entry. Before giving desire power, they would ask what pattern it belonged to. Does this person, offer, message, image, or opportunity create coherence or fragmentation?</w:t>
      </w:r>
    </w:p>
    <w:p>
      <w:pPr>
        <w:spacing w:before="0" w:after="160" w:line="259" w:lineRule="auto"/>
        <w:ind w:firstLine="403"/>
        <w:jc w:val="both"/>
      </w:pPr>
      <w:r>
        <w:rPr>
          <w:rFonts w:ascii="Garamond" w:hAnsi="Garamond"/>
          <w:sz w:val="24"/>
        </w:rPr>
        <w:t>The question felt useful beyond romance. Money, work, friendship, and even a city had geometry, each carrying a pattern it wanted to press into the body.</w:t>
      </w:r>
    </w:p>
    <w:p>
      <w:pPr>
        <w:spacing w:before="0" w:after="160" w:line="259" w:lineRule="auto"/>
        <w:ind w:firstLine="403"/>
        <w:jc w:val="both"/>
      </w:pPr>
      <w:r>
        <w:rPr>
          <w:rFonts w:ascii="Garamond" w:hAnsi="Garamond"/>
          <w:sz w:val="24"/>
        </w:rPr>
        <w:t>The mind-made matrix depends on people mistaking stimulus for truth. A wise life begins when stimulus becomes information instead of command. The phone lights up, the body reacts, the old hunger wakes, and still the witness inside says: I see you, but you do not own the steering wheel.</w:t>
      </w:r>
    </w:p>
    <w:p>
      <w:pPr>
        <w:spacing w:before="0" w:after="160" w:line="259" w:lineRule="auto"/>
        <w:ind w:firstLine="403"/>
        <w:jc w:val="both"/>
      </w:pPr>
      <w:r>
        <w:rPr>
          <w:rFonts w:ascii="Garamond" w:hAnsi="Garamond"/>
          <w:sz w:val="24"/>
        </w:rPr>
        <w:t>Amara touched the notebook. "This is the eye," she said, "not suspicion, not cynicism, seeing."</w:t>
      </w:r>
    </w:p>
    <w:p>
      <w:pPr>
        <w:spacing w:before="0" w:after="160" w:line="259" w:lineRule="auto"/>
        <w:ind w:firstLine="403"/>
        <w:jc w:val="both"/>
      </w:pPr>
      <w:r>
        <w:rPr>
          <w:rFonts w:ascii="Garamond" w:hAnsi="Garamond"/>
          <w:sz w:val="24"/>
        </w:rPr>
        <w:t>Seeing is more intimate than wanting. Wanting can be lazy, but seeing has to attend. To see a person is to let them become more than the function they perform in your fantasy.</w:t>
      </w:r>
    </w:p>
    <w:p>
      <w:pPr>
        <w:spacing w:before="0" w:after="160" w:line="259" w:lineRule="auto"/>
        <w:ind w:firstLine="403"/>
        <w:jc w:val="both"/>
      </w:pPr>
      <w:r>
        <w:rPr>
          <w:rFonts w:ascii="Garamond" w:hAnsi="Garamond"/>
          <w:sz w:val="24"/>
        </w:rPr>
        <w:t>Malik thought of the street musician, the choir, the founder, the recruiter, Elias, the app, the family script, the mirror, and the money notebook. Every chapter of their recent life had been teaching the same discipline through different costumes. Look past the costume, read the pattern, choose from awakened attention.</w:t>
      </w:r>
    </w:p>
    <w:p>
      <w:pPr>
        <w:spacing w:before="0" w:after="160" w:line="259" w:lineRule="auto"/>
        <w:ind w:firstLine="403"/>
        <w:jc w:val="both"/>
      </w:pPr>
      <w:r>
        <w:rPr>
          <w:rFonts w:ascii="Garamond" w:hAnsi="Garamond"/>
          <w:sz w:val="24"/>
        </w:rPr>
        <w:t>Outside the window, the city pulsed with thousands of lit screens. People were choosing, rejecting, waiting, hoping, performing, hiding, and trying to be seen without admitting how badly they wanted it. The whole skyline looked like a nervous system asking for contact.</w:t>
      </w:r>
    </w:p>
    <w:p>
      <w:pPr>
        <w:spacing w:before="0" w:after="160" w:line="259" w:lineRule="auto"/>
        <w:ind w:firstLine="403"/>
        <w:jc w:val="both"/>
      </w:pPr>
      <w:r>
        <w:rPr>
          <w:rFonts w:ascii="Garamond" w:hAnsi="Garamond"/>
          <w:sz w:val="24"/>
        </w:rPr>
        <w:t>Amara leaned against Malik's shoulder. The gesture contained no drama, but it completed the pattern of the night better than any argument could have. They were not above the matrix; they were learning how to wake inside it together.</w:t>
      </w:r>
    </w:p>
    <w:p>
      <w:pPr>
        <w:spacing w:before="0" w:after="160" w:line="259" w:lineRule="auto"/>
        <w:ind w:firstLine="403"/>
        <w:jc w:val="both"/>
      </w:pPr>
      <w:r>
        <w:rPr>
          <w:rFonts w:ascii="Garamond" w:hAnsi="Garamond"/>
          <w:sz w:val="24"/>
        </w:rPr>
        <w:t>Then Malik noticed one more attachment in Elias's message. It had not loaded at first. The file name was short: Soundtrack.</w:t>
      </w:r>
    </w:p>
    <w:p>
      <w:pPr>
        <w:spacing w:before="0" w:after="160" w:line="259" w:lineRule="auto"/>
        <w:ind w:firstLine="403"/>
        <w:jc w:val="both"/>
      </w:pPr>
      <w:r>
        <w:rPr>
          <w:rFonts w:ascii="Garamond" w:hAnsi="Garamond"/>
          <w:sz w:val="24"/>
        </w:rPr>
        <w:t>Amara hesitated before opening it. The icon showed a waveform beneath the same spirals and lines from the attraction maps. Malik felt the room change, because the eye had learned to see the pattern, but the ear was about to meet a deeper code.</w:t>
      </w:r>
    </w:p>
    <w:p>
      <w:pPr>
        <w:spacing w:before="0" w:after="160" w:line="259" w:lineRule="auto"/>
        <w:ind w:firstLine="403"/>
        <w:jc w:val="both"/>
      </w:pPr>
      <w:r>
        <w:rPr>
          <w:rFonts w:ascii="Garamond" w:hAnsi="Garamond"/>
          <w:sz w:val="24"/>
        </w:rPr>
        <w:t>If the wise eye can see past the image, what happens when the hidden soundtrack starts tuning desire before thought even speaks?</w:t>
      </w:r>
      <w:r>
        <w:br w:type="page"/>
      </w:r>
    </w:p>
    <w:p>
      <w:pPr>
        <w:spacing w:before="480" w:after="240"/>
        <w:jc w:val="center"/>
      </w:pPr>
      <w:r>
        <w:rPr>
          <w:rFonts w:ascii="Garamond" w:hAnsi="Garamond"/>
          <w:b/>
          <w:sz w:val="34"/>
        </w:rPr>
        <w:t>18. Part V: Cosmic Advancement</w:t>
      </w:r>
    </w:p>
    <w:p>
      <w:pPr>
        <w:spacing w:before="0" w:after="160" w:line="259" w:lineRule="auto"/>
        <w:ind w:firstLine="403"/>
        <w:jc w:val="both"/>
      </w:pPr>
      <w:r>
        <w:rPr>
          <w:rFonts w:ascii="Garamond" w:hAnsi="Garamond"/>
          <w:sz w:val="24"/>
        </w:rPr>
        <w:t>Advancement begins when awakening stops being a private mood and becomes a repeatable operating system. A person can see the illusion, feel sacred love, build clean money, and still fall back into the old life if their daily rhythm keeps playing the same song. The final movement asks a harder question: what does the awakened mind do every morning, every week, every time pressure returns with a familiar voice?</w:t>
      </w:r>
    </w:p>
    <w:p>
      <w:pPr>
        <w:spacing w:before="0" w:after="160" w:line="259" w:lineRule="auto"/>
        <w:ind w:firstLine="403"/>
        <w:jc w:val="both"/>
      </w:pPr>
      <w:r>
        <w:rPr>
          <w:rFonts w:ascii="Garamond" w:hAnsi="Garamond"/>
          <w:sz w:val="24"/>
        </w:rPr>
        <w:t>Part V enters the architecture of frequency, partnership, and final deprogramming. It treats sound, habit, network, ambition, and spiritual clarity as forces that arrange the future long before the future becomes visible. The empire is no longer only financial; it is energetic, relational, intellectual, and moral.</w:t>
      </w:r>
    </w:p>
    <w:p>
      <w:pPr>
        <w:spacing w:before="0" w:after="160" w:line="259" w:lineRule="auto"/>
        <w:ind w:firstLine="403"/>
        <w:jc w:val="both"/>
      </w:pPr>
      <w:r>
        <w:rPr>
          <w:rFonts w:ascii="Garamond" w:hAnsi="Garamond"/>
          <w:sz w:val="24"/>
        </w:rPr>
        <w:t>Malik and Amara had learned to read mirrors, money, chemistry, choice, and image. Now they would have to learn how to tune the field that kept producing their thoughts. A life does not become sovereign because one insight lands beautifully; it becomes sovereign when the nervous system, schedule, friendships, rituals, and ambitions begin serving the same awakened code.</w:t>
      </w:r>
      <w:r>
        <w:br w:type="page"/>
      </w:r>
    </w:p>
    <w:p>
      <w:pPr>
        <w:spacing w:before="480" w:after="240"/>
        <w:jc w:val="center"/>
      </w:pPr>
      <w:r>
        <w:rPr>
          <w:rFonts w:ascii="Garamond" w:hAnsi="Garamond"/>
          <w:b/>
          <w:sz w:val="34"/>
        </w:rPr>
        <w:t>19. Chapter 13: Tuning Your Frequency: Shifting Your Internal Soundtrack</w:t>
      </w:r>
    </w:p>
    <w:p>
      <w:pPr>
        <w:spacing w:before="0" w:after="160" w:line="259" w:lineRule="auto"/>
        <w:ind w:firstLine="403"/>
        <w:jc w:val="both"/>
      </w:pPr>
      <w:r>
        <w:rPr>
          <w:rFonts w:ascii="Garamond" w:hAnsi="Garamond"/>
          <w:sz w:val="24"/>
        </w:rPr>
        <w:t>Amara opened the soundtrack file because curiosity had already entered the room. The first sound was not music in the ordinary sense. It was a low tone, almost hidden beneath a slow pulse, the kind of vibration that seemed to begin in the wall before it admitted it was coming from the phone.</w:t>
      </w:r>
    </w:p>
    <w:p>
      <w:pPr>
        <w:spacing w:before="0" w:after="160" w:line="259" w:lineRule="auto"/>
        <w:ind w:firstLine="403"/>
        <w:jc w:val="both"/>
      </w:pPr>
      <w:r>
        <w:rPr>
          <w:rFonts w:ascii="Garamond" w:hAnsi="Garamond"/>
          <w:sz w:val="24"/>
        </w:rPr>
        <w:t>Malik watched her face change. Not dramatically, but enough. Her eyes narrowed, her shoulders softened, and her breath took on the rhythm of the sound before either of them decided to follow it.</w:t>
      </w:r>
    </w:p>
    <w:p>
      <w:pPr>
        <w:spacing w:before="0" w:after="160" w:line="259" w:lineRule="auto"/>
        <w:ind w:firstLine="403"/>
        <w:jc w:val="both"/>
      </w:pPr>
      <w:r>
        <w:rPr>
          <w:rFonts w:ascii="Garamond" w:hAnsi="Garamond"/>
          <w:sz w:val="24"/>
        </w:rPr>
        <w:t>"Pause it," he said. Amara did.</w:t>
      </w:r>
    </w:p>
    <w:p>
      <w:pPr>
        <w:spacing w:before="0" w:after="160" w:line="259" w:lineRule="auto"/>
        <w:ind w:firstLine="403"/>
        <w:jc w:val="both"/>
      </w:pPr>
      <w:r>
        <w:rPr>
          <w:rFonts w:ascii="Garamond" w:hAnsi="Garamond"/>
          <w:sz w:val="24"/>
        </w:rPr>
        <w:t>Silence returned, but it did not return empty. The room held the afterimage of the tone. Both of them could feel how quickly sound had entered beneath opinion.</w:t>
      </w:r>
    </w:p>
    <w:p>
      <w:pPr>
        <w:spacing w:before="0" w:after="160" w:line="259" w:lineRule="auto"/>
        <w:ind w:firstLine="403"/>
        <w:jc w:val="both"/>
      </w:pPr>
      <w:r>
        <w:rPr>
          <w:rFonts w:ascii="Garamond" w:hAnsi="Garamond"/>
          <w:sz w:val="24"/>
        </w:rPr>
        <w:t>That was the lesson waiting inside the file. The ear is an unguarded gate. A person can argue with a sentence, reject an image, question a doctrine, and still be tuned by a rhythm before the mind has raised its hand.</w:t>
      </w:r>
    </w:p>
    <w:p>
      <w:pPr>
        <w:spacing w:before="0" w:after="160" w:line="259" w:lineRule="auto"/>
        <w:ind w:firstLine="403"/>
        <w:jc w:val="both"/>
      </w:pPr>
      <w:r>
        <w:rPr>
          <w:rFonts w:ascii="Garamond" w:hAnsi="Garamond"/>
          <w:sz w:val="24"/>
        </w:rPr>
        <w:t>The internal soundtrack begins long before headphones. It begins with the voices that woke you as a child, the language used around money, the songs played after heartbreak, the tone of teachers, the panic in a parent's warning, the silence after conflict, and the private phrases repeated when nobody else is listening. A life is not only made of beliefs; it is made of sounds that taught the body what those beliefs should feel like.</w:t>
      </w:r>
    </w:p>
    <w:p>
      <w:pPr>
        <w:spacing w:before="0" w:after="160" w:line="259" w:lineRule="auto"/>
        <w:ind w:firstLine="403"/>
        <w:jc w:val="both"/>
      </w:pPr>
      <w:r>
        <w:rPr>
          <w:rFonts w:ascii="Garamond" w:hAnsi="Garamond"/>
          <w:sz w:val="24"/>
        </w:rPr>
        <w:t>Malik thought of his father's caution. It had not only been advice. It had been a frequency, low and heavy, carried through pauses, sighs, and the exact way a man who had known instability lowered his voice when speaking about risk.</w:t>
      </w:r>
    </w:p>
    <w:p>
      <w:pPr>
        <w:spacing w:before="0" w:after="160" w:line="259" w:lineRule="auto"/>
        <w:ind w:firstLine="403"/>
        <w:jc w:val="both"/>
      </w:pPr>
      <w:r>
        <w:rPr>
          <w:rFonts w:ascii="Garamond" w:hAnsi="Garamond"/>
          <w:sz w:val="24"/>
        </w:rPr>
        <w:t>Amara thought of the rooms where ambition had been praised only when it stayed charming. Those rooms had a tone too. Soft, polite, controlled, and full of tiny punishments for women who let their hunger speak too clearly.</w:t>
      </w:r>
    </w:p>
    <w:p>
      <w:pPr>
        <w:spacing w:before="0" w:after="160" w:line="259" w:lineRule="auto"/>
        <w:ind w:firstLine="403"/>
        <w:jc w:val="both"/>
      </w:pPr>
      <w:r>
        <w:rPr>
          <w:rFonts w:ascii="Garamond" w:hAnsi="Garamond"/>
          <w:sz w:val="24"/>
        </w:rPr>
        <w:t>"This is why insight is not enough," she said. "You can know the old story is false and still move to its rhythm." Malik nodded because the sentence named half his life.</w:t>
      </w:r>
    </w:p>
    <w:p>
      <w:pPr>
        <w:spacing w:before="0" w:after="160" w:line="259" w:lineRule="auto"/>
        <w:ind w:firstLine="403"/>
        <w:jc w:val="both"/>
      </w:pPr>
      <w:r>
        <w:rPr>
          <w:rFonts w:ascii="Garamond" w:hAnsi="Garamond"/>
          <w:sz w:val="24"/>
        </w:rPr>
        <w:t>Habit is rhythm made visible. A thought repeated becomes a mental beat. A choice repeated becomes a groove, and a groove becomes the road the body walks even when the conscious mind announces a new destination.</w:t>
      </w:r>
    </w:p>
    <w:p>
      <w:pPr>
        <w:spacing w:before="0" w:after="160" w:line="259" w:lineRule="auto"/>
        <w:ind w:firstLine="403"/>
        <w:jc w:val="both"/>
      </w:pPr>
      <w:r>
        <w:rPr>
          <w:rFonts w:ascii="Garamond" w:hAnsi="Garamond"/>
          <w:sz w:val="24"/>
        </w:rPr>
        <w:t>The old teachings did not worship discipline because discipline looked impressive. They honored repetition because repetition shapes perception. What you do every day becomes the instrument through which reality plays you.</w:t>
      </w:r>
    </w:p>
    <w:p>
      <w:pPr>
        <w:spacing w:before="0" w:after="160" w:line="259" w:lineRule="auto"/>
        <w:ind w:firstLine="403"/>
        <w:jc w:val="both"/>
      </w:pPr>
      <w:r>
        <w:rPr>
          <w:rFonts w:ascii="Garamond" w:hAnsi="Garamond"/>
          <w:sz w:val="24"/>
        </w:rPr>
        <w:t>Malik restarted the file at a lower volume. This time he listened like an engineer of the soul. The tone rose slowly, then a brighter pulse entered, then a faint human breath moved in the background.</w:t>
      </w:r>
    </w:p>
    <w:p>
      <w:pPr>
        <w:spacing w:before="0" w:after="160" w:line="259" w:lineRule="auto"/>
        <w:ind w:firstLine="403"/>
        <w:jc w:val="both"/>
      </w:pPr>
      <w:r>
        <w:rPr>
          <w:rFonts w:ascii="Garamond" w:hAnsi="Garamond"/>
          <w:sz w:val="24"/>
        </w:rPr>
        <w:t>The sound was designed to guide the nervous system. He could feel it. It was not evil, but it was powerful enough to make him uneasy.</w:t>
      </w:r>
    </w:p>
    <w:p>
      <w:pPr>
        <w:spacing w:before="0" w:after="160" w:line="259" w:lineRule="auto"/>
        <w:ind w:firstLine="403"/>
        <w:jc w:val="both"/>
      </w:pPr>
      <w:r>
        <w:rPr>
          <w:rFonts w:ascii="Garamond" w:hAnsi="Garamond"/>
          <w:sz w:val="24"/>
        </w:rPr>
        <w:t>Every feed has a soundtrack: the angry feed plays urgency until outrage feels like intelligence, the luxury feed plays lack until comparison feels like ambition, and the hookup feed plays appetite until loneliness starts dressing itself as freedom.</w:t>
      </w:r>
    </w:p>
    <w:p>
      <w:pPr>
        <w:spacing w:before="0" w:after="160" w:line="259" w:lineRule="auto"/>
        <w:ind w:firstLine="403"/>
        <w:jc w:val="both"/>
      </w:pPr>
      <w:r>
        <w:rPr>
          <w:rFonts w:ascii="Garamond" w:hAnsi="Garamond"/>
          <w:sz w:val="24"/>
        </w:rPr>
        <w:t>A person who does not choose their inputs will be chosen by them. This is not mystical; it is mechanical. Attention repeats what enters it often enough.</w:t>
      </w:r>
    </w:p>
    <w:p>
      <w:pPr>
        <w:spacing w:before="0" w:after="160" w:line="259" w:lineRule="auto"/>
        <w:ind w:firstLine="403"/>
        <w:jc w:val="both"/>
      </w:pPr>
      <w:r>
        <w:rPr>
          <w:rFonts w:ascii="Garamond" w:hAnsi="Garamond"/>
          <w:sz w:val="24"/>
        </w:rPr>
        <w:t>Amara closed the audio again. "We need a frequency audit," she said. Malik reached for the notebook before she finished the sentence.</w:t>
      </w:r>
    </w:p>
    <w:p>
      <w:pPr>
        <w:spacing w:before="0" w:after="160" w:line="259" w:lineRule="auto"/>
        <w:ind w:firstLine="403"/>
        <w:jc w:val="both"/>
      </w:pPr>
      <w:r>
        <w:rPr>
          <w:rFonts w:ascii="Garamond" w:hAnsi="Garamond"/>
          <w:sz w:val="24"/>
        </w:rPr>
        <w:t>They wrote the first category: voices. Under it, they listed family voices, friend voices, media voices, inner voices, professional voices, romantic voices, and the nameless voice of the city itself. Some voices made them clear, while others made them smaller in ways too familiar to notice.</w:t>
      </w:r>
    </w:p>
    <w:p>
      <w:pPr>
        <w:spacing w:before="0" w:after="160" w:line="259" w:lineRule="auto"/>
        <w:ind w:firstLine="403"/>
        <w:jc w:val="both"/>
      </w:pPr>
      <w:r>
        <w:rPr>
          <w:rFonts w:ascii="Garamond" w:hAnsi="Garamond"/>
          <w:sz w:val="24"/>
        </w:rPr>
        <w:t>The second category was sound. Music for grief, music for desire, music for focus, music for pretending not to feel, music for proving taste, and music used as emotional anesthesia. Malik wrote the words slowly because he recognized himself in too many of them.</w:t>
      </w:r>
    </w:p>
    <w:p>
      <w:pPr>
        <w:spacing w:before="0" w:after="160" w:line="259" w:lineRule="auto"/>
        <w:ind w:firstLine="403"/>
        <w:jc w:val="both"/>
      </w:pPr>
      <w:r>
        <w:rPr>
          <w:rFonts w:ascii="Garamond" w:hAnsi="Garamond"/>
          <w:sz w:val="24"/>
        </w:rPr>
        <w:t>He had used certain songs to keep longing alive after it should have been released. He had played certain playlists when he wanted to feel powerful without doing the work that power required. He had confused a mood with a mission.</w:t>
      </w:r>
    </w:p>
    <w:p>
      <w:pPr>
        <w:spacing w:before="0" w:after="160" w:line="259" w:lineRule="auto"/>
        <w:ind w:firstLine="403"/>
        <w:jc w:val="both"/>
      </w:pPr>
      <w:r>
        <w:rPr>
          <w:rFonts w:ascii="Garamond" w:hAnsi="Garamond"/>
          <w:sz w:val="24"/>
        </w:rPr>
        <w:t>Amara had used silence differently. She sometimes kept the apartment too quiet after conflict, using absence of sound as a wall. Her silence could look peaceful while her nervous system kept rehearsing every sentence she had not said.</w:t>
      </w:r>
    </w:p>
    <w:p>
      <w:pPr>
        <w:spacing w:before="0" w:after="160" w:line="259" w:lineRule="auto"/>
        <w:ind w:firstLine="403"/>
        <w:jc w:val="both"/>
      </w:pPr>
      <w:r>
        <w:rPr>
          <w:rFonts w:ascii="Garamond" w:hAnsi="Garamond"/>
          <w:sz w:val="24"/>
        </w:rPr>
        <w:t>"Silence has a frequency too," Malik said. Amara looked at him and did not argue.</w:t>
      </w:r>
    </w:p>
    <w:p>
      <w:pPr>
        <w:spacing w:before="0" w:after="160" w:line="259" w:lineRule="auto"/>
        <w:ind w:firstLine="403"/>
        <w:jc w:val="both"/>
      </w:pPr>
      <w:r>
        <w:rPr>
          <w:rFonts w:ascii="Garamond" w:hAnsi="Garamond"/>
          <w:sz w:val="24"/>
        </w:rPr>
        <w:t>The third category was people. This one made the room heavier. It is easier to delete a song than to admit a friend keeps tuning your ambition toward gossip, fear, waste, or smallness.</w:t>
      </w:r>
    </w:p>
    <w:p>
      <w:pPr>
        <w:spacing w:before="0" w:after="160" w:line="259" w:lineRule="auto"/>
        <w:ind w:firstLine="403"/>
        <w:jc w:val="both"/>
      </w:pPr>
      <w:r>
        <w:rPr>
          <w:rFonts w:ascii="Garamond" w:hAnsi="Garamond"/>
          <w:sz w:val="24"/>
        </w:rPr>
        <w:t>Toxic networks rarely announce themselves as toxic. They arrive as familiar humor, shared history, group loyalty, cultural comfort, and the relief of being understood by people who do not challenge your ceiling. The danger is not only open hostility; the danger is repeated permission to remain unconscious.</w:t>
      </w:r>
    </w:p>
    <w:p>
      <w:pPr>
        <w:spacing w:before="0" w:after="160" w:line="259" w:lineRule="auto"/>
        <w:ind w:firstLine="403"/>
        <w:jc w:val="both"/>
      </w:pPr>
      <w:r>
        <w:rPr>
          <w:rFonts w:ascii="Garamond" w:hAnsi="Garamond"/>
          <w:sz w:val="24"/>
        </w:rPr>
        <w:t>Malik thought of a group chat that turned every serious dream into a joke before the dream could gather strength. The jokes had once felt like brotherhood. Now he could hear how often they protected everyone from being brave.</w:t>
      </w:r>
    </w:p>
    <w:p>
      <w:pPr>
        <w:spacing w:before="0" w:after="160" w:line="259" w:lineRule="auto"/>
        <w:ind w:firstLine="403"/>
        <w:jc w:val="both"/>
      </w:pPr>
      <w:r>
        <w:rPr>
          <w:rFonts w:ascii="Garamond" w:hAnsi="Garamond"/>
          <w:sz w:val="24"/>
        </w:rPr>
        <w:t>Amara thought of a friend who praised her ambition in public but subtly punished every boundary in private. The friendship had survived on access, not respect. Seeing that pattern hurt because affection does not always disappear when clarity arrives.</w:t>
      </w:r>
    </w:p>
    <w:p>
      <w:pPr>
        <w:spacing w:before="0" w:after="160" w:line="259" w:lineRule="auto"/>
        <w:ind w:firstLine="403"/>
        <w:jc w:val="both"/>
      </w:pPr>
      <w:r>
        <w:rPr>
          <w:rFonts w:ascii="Garamond" w:hAnsi="Garamond"/>
          <w:sz w:val="24"/>
        </w:rPr>
        <w:t>"Purging does not mean hating people," she said. "It means removing authority from the wrong voices." Malik wrote that down.</w:t>
      </w:r>
    </w:p>
    <w:p>
      <w:pPr>
        <w:spacing w:before="0" w:after="160" w:line="259" w:lineRule="auto"/>
        <w:ind w:firstLine="403"/>
        <w:jc w:val="both"/>
      </w:pPr>
      <w:r>
        <w:rPr>
          <w:rFonts w:ascii="Garamond" w:hAnsi="Garamond"/>
          <w:sz w:val="24"/>
        </w:rPr>
        <w:t>The mind does not become pure by pretending it never absorbs influence. It becomes pure by choosing influence with sacred aggression. You cannot build an empire while giving microphone access to every insecurity in the crowd.</w:t>
      </w:r>
    </w:p>
    <w:p>
      <w:pPr>
        <w:spacing w:before="0" w:after="160" w:line="259" w:lineRule="auto"/>
        <w:ind w:firstLine="403"/>
        <w:jc w:val="both"/>
      </w:pPr>
      <w:r>
        <w:rPr>
          <w:rFonts w:ascii="Garamond" w:hAnsi="Garamond"/>
          <w:sz w:val="24"/>
        </w:rPr>
        <w:t>They made a rule for voices. No voice would keep authority if it consistently made discipline feel foolish, love feel unsafe, money feel dirty, or spiritual clarity feel embarrassing. The rule sounded strict until Malik imagined the cost of ignoring it.</w:t>
      </w:r>
    </w:p>
    <w:p>
      <w:pPr>
        <w:spacing w:before="0" w:after="160" w:line="259" w:lineRule="auto"/>
        <w:ind w:firstLine="403"/>
        <w:jc w:val="both"/>
      </w:pPr>
      <w:r>
        <w:rPr>
          <w:rFonts w:ascii="Garamond" w:hAnsi="Garamond"/>
          <w:sz w:val="24"/>
        </w:rPr>
        <w:t>They added another rule beneath it. Proximity must be earned by the effect it has on the field. A person could be loved from a distance if closeness kept tuning the body toward fear, waste, resentment, or performance.</w:t>
      </w:r>
    </w:p>
    <w:p>
      <w:pPr>
        <w:spacing w:before="0" w:after="160" w:line="259" w:lineRule="auto"/>
        <w:ind w:firstLine="403"/>
        <w:jc w:val="both"/>
      </w:pPr>
      <w:r>
        <w:rPr>
          <w:rFonts w:ascii="Garamond" w:hAnsi="Garamond"/>
          <w:sz w:val="24"/>
        </w:rPr>
        <w:t>This was not superiority. Superiority is another polluted frequency. The point was stewardship, because a builder who lets every old rhythm remain close will keep mistaking familiarity for loyalty.</w:t>
      </w:r>
    </w:p>
    <w:p>
      <w:pPr>
        <w:spacing w:before="0" w:after="160" w:line="259" w:lineRule="auto"/>
        <w:ind w:firstLine="403"/>
        <w:jc w:val="both"/>
      </w:pPr>
      <w:r>
        <w:rPr>
          <w:rFonts w:ascii="Garamond" w:hAnsi="Garamond"/>
          <w:sz w:val="24"/>
        </w:rPr>
        <w:t>Malik thought of how many dreams die inside rooms where everyone speaks fluent doubt. Nobody needs to attack the dream directly. They only need to laugh at courage often enough for the dreamer to begin laughing too.</w:t>
      </w:r>
    </w:p>
    <w:p>
      <w:pPr>
        <w:spacing w:before="0" w:after="160" w:line="259" w:lineRule="auto"/>
        <w:ind w:firstLine="403"/>
        <w:jc w:val="both"/>
      </w:pPr>
      <w:r>
        <w:rPr>
          <w:rFonts w:ascii="Garamond" w:hAnsi="Garamond"/>
          <w:sz w:val="24"/>
        </w:rPr>
        <w:t>Amara thought of a different pattern. Some people did not laugh at her ambition; they drained it with constant crisis. They made her feel needed in ways that left no space for her own becoming.</w:t>
      </w:r>
    </w:p>
    <w:p>
      <w:pPr>
        <w:spacing w:before="0" w:after="160" w:line="259" w:lineRule="auto"/>
        <w:ind w:firstLine="403"/>
        <w:jc w:val="both"/>
      </w:pPr>
      <w:r>
        <w:rPr>
          <w:rFonts w:ascii="Garamond" w:hAnsi="Garamond"/>
          <w:sz w:val="24"/>
        </w:rPr>
        <w:t>Compassion had made those patterns difficult to name. She did not want to become cold. Yet warmth without boundary had turned her into emotional infrastructure for people who never asked whether the bridge needed repair.</w:t>
      </w:r>
    </w:p>
    <w:p>
      <w:pPr>
        <w:spacing w:before="0" w:after="160" w:line="259" w:lineRule="auto"/>
        <w:ind w:firstLine="403"/>
        <w:jc w:val="both"/>
      </w:pPr>
      <w:r>
        <w:rPr>
          <w:rFonts w:ascii="Garamond" w:hAnsi="Garamond"/>
          <w:sz w:val="24"/>
        </w:rPr>
        <w:t>"My availability has been part of my soundtrack," she said. Malik looked up from the notebook. The sentence landed quietly, then expanded.</w:t>
      </w:r>
    </w:p>
    <w:p>
      <w:pPr>
        <w:spacing w:before="0" w:after="160" w:line="259" w:lineRule="auto"/>
        <w:ind w:firstLine="403"/>
        <w:jc w:val="both"/>
      </w:pPr>
      <w:r>
        <w:rPr>
          <w:rFonts w:ascii="Garamond" w:hAnsi="Garamond"/>
          <w:sz w:val="24"/>
        </w:rPr>
        <w:t>Availability can become a drug for the generous. The body grows used to being summoned, needed, praised for responding, and quietly punished for resting. Then peace feels selfish because chaos has trained the nervous system to call itself purpose.</w:t>
      </w:r>
    </w:p>
    <w:p>
      <w:pPr>
        <w:spacing w:before="0" w:after="160" w:line="259" w:lineRule="auto"/>
        <w:ind w:firstLine="403"/>
        <w:jc w:val="both"/>
      </w:pPr>
      <w:r>
        <w:rPr>
          <w:rFonts w:ascii="Garamond" w:hAnsi="Garamond"/>
          <w:sz w:val="24"/>
        </w:rPr>
        <w:t>They wrote another training sentence: I can love without being constantly reachable. Amara underlined it twice.</w:t>
      </w:r>
    </w:p>
    <w:p>
      <w:pPr>
        <w:spacing w:before="0" w:after="160" w:line="259" w:lineRule="auto"/>
        <w:ind w:firstLine="403"/>
        <w:jc w:val="both"/>
      </w:pPr>
      <w:r>
        <w:rPr>
          <w:rFonts w:ascii="Garamond" w:hAnsi="Garamond"/>
          <w:sz w:val="24"/>
        </w:rPr>
        <w:t>Malik wrote his own version: I can belong without joining the defeat. He knew the group chat was only a symptom. The deeper pattern was his fear that growth would make him lonely among people who understood his old language.</w:t>
      </w:r>
    </w:p>
    <w:p>
      <w:pPr>
        <w:spacing w:before="0" w:after="160" w:line="259" w:lineRule="auto"/>
        <w:ind w:firstLine="403"/>
        <w:jc w:val="both"/>
      </w:pPr>
      <w:r>
        <w:rPr>
          <w:rFonts w:ascii="Garamond" w:hAnsi="Garamond"/>
          <w:sz w:val="24"/>
        </w:rPr>
        <w:t>The fourth category was space. Apartments have soundtracks, desks have soundtracks, beds have soundtracks, kitchens have soundtracks, and phones create invisible rooms wherever they go. A cluttered table can play defeat before the day begins.</w:t>
      </w:r>
    </w:p>
    <w:p>
      <w:pPr>
        <w:spacing w:before="0" w:after="160" w:line="259" w:lineRule="auto"/>
        <w:ind w:firstLine="403"/>
        <w:jc w:val="both"/>
      </w:pPr>
      <w:r>
        <w:rPr>
          <w:rFonts w:ascii="Garamond" w:hAnsi="Garamond"/>
          <w:sz w:val="24"/>
        </w:rPr>
        <w:t>Malik looked around his apartment with new embarrassment. The place was clean enough to host someone, but not ordered enough to command the future. Too many objects belonged to old versions of him that had not been formally released.</w:t>
      </w:r>
    </w:p>
    <w:p>
      <w:pPr>
        <w:spacing w:before="0" w:after="160" w:line="259" w:lineRule="auto"/>
        <w:ind w:firstLine="403"/>
        <w:jc w:val="both"/>
      </w:pPr>
      <w:r>
        <w:rPr>
          <w:rFonts w:ascii="Garamond" w:hAnsi="Garamond"/>
          <w:sz w:val="24"/>
        </w:rPr>
        <w:t>Amara saw his face and softened. "We are not judging the room," she said. "We are listening to it." That helped.</w:t>
      </w:r>
    </w:p>
    <w:p>
      <w:pPr>
        <w:spacing w:before="0" w:after="160" w:line="259" w:lineRule="auto"/>
        <w:ind w:firstLine="403"/>
        <w:jc w:val="both"/>
      </w:pPr>
      <w:r>
        <w:rPr>
          <w:rFonts w:ascii="Garamond" w:hAnsi="Garamond"/>
          <w:sz w:val="24"/>
        </w:rPr>
        <w:t>They stood and moved through the apartment like field inspectors. The desk carried procrastination, because unpaid papers and half-used notebooks shared space with serious work. The bed carried sweetness, but also late-night scrolling, unresolved conversations, and sleep that had been treated like a leftover.</w:t>
      </w:r>
    </w:p>
    <w:p>
      <w:pPr>
        <w:spacing w:before="0" w:after="160" w:line="259" w:lineRule="auto"/>
        <w:ind w:firstLine="403"/>
        <w:jc w:val="both"/>
      </w:pPr>
      <w:r>
        <w:rPr>
          <w:rFonts w:ascii="Garamond" w:hAnsi="Garamond"/>
          <w:sz w:val="24"/>
        </w:rPr>
        <w:t>The kitchen carried money anxiety. Receipts lived near spices, and the small table had hosted too many budget conversations with no candle, no prayer, no separation between nourishment and fear. Malik saw how space had been mixing signals.</w:t>
      </w:r>
    </w:p>
    <w:p>
      <w:pPr>
        <w:spacing w:before="0" w:after="160" w:line="259" w:lineRule="auto"/>
        <w:ind w:firstLine="403"/>
        <w:jc w:val="both"/>
      </w:pPr>
      <w:r>
        <w:rPr>
          <w:rFonts w:ascii="Garamond" w:hAnsi="Garamond"/>
          <w:sz w:val="24"/>
        </w:rPr>
        <w:t>"No wonder I feel crowded," he said. The apartment had been speaking in overlapping frequencies.</w:t>
      </w:r>
    </w:p>
    <w:p>
      <w:pPr>
        <w:spacing w:before="0" w:after="160" w:line="259" w:lineRule="auto"/>
        <w:ind w:firstLine="403"/>
        <w:jc w:val="both"/>
      </w:pPr>
      <w:r>
        <w:rPr>
          <w:rFonts w:ascii="Garamond" w:hAnsi="Garamond"/>
          <w:sz w:val="24"/>
        </w:rPr>
        <w:t>Habit cultivation begins by reducing contradiction. If the desk is for building, let it sound like building. If the bed is for sleep and love, stop making it a theater for comparison, arguments, and blue light.</w:t>
      </w:r>
    </w:p>
    <w:p>
      <w:pPr>
        <w:spacing w:before="0" w:after="160" w:line="259" w:lineRule="auto"/>
        <w:ind w:firstLine="403"/>
        <w:jc w:val="both"/>
      </w:pPr>
      <w:r>
        <w:rPr>
          <w:rFonts w:ascii="Garamond" w:hAnsi="Garamond"/>
          <w:sz w:val="24"/>
        </w:rPr>
        <w:t>They began making changes that night because insight without movement decays. Malik cleared the desk and placed only the notebook, laptop, lamp, and one pen at its center. Amara moved the receipts into a folder and wrote one label: Money Has A Place.</w:t>
      </w:r>
    </w:p>
    <w:p>
      <w:pPr>
        <w:spacing w:before="0" w:after="160" w:line="259" w:lineRule="auto"/>
        <w:ind w:firstLine="403"/>
        <w:jc w:val="both"/>
      </w:pPr>
      <w:r>
        <w:rPr>
          <w:rFonts w:ascii="Garamond" w:hAnsi="Garamond"/>
          <w:sz w:val="24"/>
        </w:rPr>
        <w:t>The label made Malik laugh. Then it made him breathe differently.</w:t>
      </w:r>
    </w:p>
    <w:p>
      <w:pPr>
        <w:spacing w:before="0" w:after="160" w:line="259" w:lineRule="auto"/>
        <w:ind w:firstLine="403"/>
        <w:jc w:val="both"/>
      </w:pPr>
      <w:r>
        <w:rPr>
          <w:rFonts w:ascii="Garamond" w:hAnsi="Garamond"/>
          <w:sz w:val="24"/>
        </w:rPr>
        <w:t>They moved the phones away from the bed. Not forever as a dramatic vow, but as a practical act of sovereignty. The first sound after waking would no longer belong to the world before the mind had touched itself.</w:t>
      </w:r>
    </w:p>
    <w:p>
      <w:pPr>
        <w:spacing w:before="0" w:after="160" w:line="259" w:lineRule="auto"/>
        <w:ind w:firstLine="403"/>
        <w:jc w:val="both"/>
      </w:pPr>
      <w:r>
        <w:rPr>
          <w:rFonts w:ascii="Garamond" w:hAnsi="Garamond"/>
          <w:sz w:val="24"/>
        </w:rPr>
        <w:t>The fifth category was body rhythm. Sleep, food, movement, breath, sunlight, prayer, sex, work intervals, and recovery all belonged there. The body cannot hold an elevated frequency while being treated like a machine with no maintenance schedule.</w:t>
      </w:r>
    </w:p>
    <w:p>
      <w:pPr>
        <w:spacing w:before="0" w:after="160" w:line="259" w:lineRule="auto"/>
        <w:ind w:firstLine="403"/>
        <w:jc w:val="both"/>
      </w:pPr>
      <w:r>
        <w:rPr>
          <w:rFonts w:ascii="Garamond" w:hAnsi="Garamond"/>
          <w:sz w:val="24"/>
        </w:rPr>
        <w:t>Malik had been trying to build from adrenaline. Amara had been trying to build from controlled intensity. Both of them had called this discipline because the culture rewards exhaustion when it produces visible output.</w:t>
      </w:r>
    </w:p>
    <w:p>
      <w:pPr>
        <w:spacing w:before="0" w:after="160" w:line="259" w:lineRule="auto"/>
        <w:ind w:firstLine="403"/>
        <w:jc w:val="both"/>
      </w:pPr>
      <w:r>
        <w:rPr>
          <w:rFonts w:ascii="Garamond" w:hAnsi="Garamond"/>
          <w:sz w:val="24"/>
        </w:rPr>
        <w:t>Real discipline does not worship depletion. It protects the instrument. A burnt body eventually turns every dream into noise.</w:t>
      </w:r>
    </w:p>
    <w:p>
      <w:pPr>
        <w:spacing w:before="0" w:after="160" w:line="259" w:lineRule="auto"/>
        <w:ind w:firstLine="403"/>
        <w:jc w:val="both"/>
      </w:pPr>
      <w:r>
        <w:rPr>
          <w:rFonts w:ascii="Garamond" w:hAnsi="Garamond"/>
          <w:sz w:val="24"/>
        </w:rPr>
        <w:t>They designed a morning sequence. Water first, then breath, then three lines in the notebook, then movement, then messages. No phone before the mind had been tuned from within.</w:t>
      </w:r>
    </w:p>
    <w:p>
      <w:pPr>
        <w:spacing w:before="0" w:after="160" w:line="259" w:lineRule="auto"/>
        <w:ind w:firstLine="403"/>
        <w:jc w:val="both"/>
      </w:pPr>
      <w:r>
        <w:rPr>
          <w:rFonts w:ascii="Garamond" w:hAnsi="Garamond"/>
          <w:sz w:val="24"/>
        </w:rPr>
        <w:t>They designed an evening sequence too: ten minutes of clearing the physical room, five minutes of financial visibility if needed, one honest question before bed, and no conflict carried into sleep without at least naming its shape. They did not promise to become perfect. They promised to stop letting chaos choose the soundtrack.</w:t>
      </w:r>
    </w:p>
    <w:p>
      <w:pPr>
        <w:spacing w:before="0" w:after="160" w:line="259" w:lineRule="auto"/>
        <w:ind w:firstLine="403"/>
        <w:jc w:val="both"/>
      </w:pPr>
      <w:r>
        <w:rPr>
          <w:rFonts w:ascii="Garamond" w:hAnsi="Garamond"/>
          <w:sz w:val="24"/>
        </w:rPr>
        <w:t>Malik played the file one more time, this time through the small speaker on his desk. The tone filled the cleaned space differently. It no longer felt like an invasion; it felt like material for study.</w:t>
      </w:r>
    </w:p>
    <w:p>
      <w:pPr>
        <w:spacing w:before="0" w:after="160" w:line="259" w:lineRule="auto"/>
        <w:ind w:firstLine="403"/>
        <w:jc w:val="both"/>
      </w:pPr>
      <w:r>
        <w:rPr>
          <w:rFonts w:ascii="Garamond" w:hAnsi="Garamond"/>
          <w:sz w:val="24"/>
        </w:rPr>
        <w:t>Sound can be medicine or manipulation depending on the consciousness around it. The same rhythm can wake devotion, sell craving, calm panic, or train obedience. The question is never sound alone, but who is choosing it and for what end.</w:t>
      </w:r>
    </w:p>
    <w:p>
      <w:pPr>
        <w:spacing w:before="0" w:after="160" w:line="259" w:lineRule="auto"/>
        <w:ind w:firstLine="403"/>
        <w:jc w:val="both"/>
      </w:pPr>
      <w:r>
        <w:rPr>
          <w:rFonts w:ascii="Garamond" w:hAnsi="Garamond"/>
          <w:sz w:val="24"/>
        </w:rPr>
        <w:t>Amara began humming under the tone, not matching it exactly, but answering it. Malik listened as her voice changed the room more than the file did. Human presence had entered the machine's pattern and made it less sovereign.</w:t>
      </w:r>
    </w:p>
    <w:p>
      <w:pPr>
        <w:spacing w:before="0" w:after="160" w:line="259" w:lineRule="auto"/>
        <w:ind w:firstLine="403"/>
        <w:jc w:val="both"/>
      </w:pPr>
      <w:r>
        <w:rPr>
          <w:rFonts w:ascii="Garamond" w:hAnsi="Garamond"/>
          <w:sz w:val="24"/>
        </w:rPr>
        <w:t>"There," he said. "That is the difference." She kept humming, and the apartment seemed to take a step toward them.</w:t>
      </w:r>
    </w:p>
    <w:p>
      <w:pPr>
        <w:spacing w:before="0" w:after="160" w:line="259" w:lineRule="auto"/>
        <w:ind w:firstLine="403"/>
        <w:jc w:val="both"/>
      </w:pPr>
      <w:r>
        <w:rPr>
          <w:rFonts w:ascii="Garamond" w:hAnsi="Garamond"/>
          <w:sz w:val="24"/>
        </w:rPr>
        <w:t>The internal soundtrack cannot be changed only by removal. A person must introduce new music, new voices, new rituals, new sentences, and new physical cues until the body learns a future sound. Empty space is powerful, but it becomes dangerous if nothing true enters it.</w:t>
      </w:r>
    </w:p>
    <w:p>
      <w:pPr>
        <w:spacing w:before="0" w:after="160" w:line="259" w:lineRule="auto"/>
        <w:ind w:firstLine="403"/>
        <w:jc w:val="both"/>
      </w:pPr>
      <w:r>
        <w:rPr>
          <w:rFonts w:ascii="Garamond" w:hAnsi="Garamond"/>
          <w:sz w:val="24"/>
        </w:rPr>
        <w:t>Malik wrote a new sentence for himself: Risk can be clean. He placed it under the lamp.</w:t>
      </w:r>
    </w:p>
    <w:p>
      <w:pPr>
        <w:spacing w:before="0" w:after="160" w:line="259" w:lineRule="auto"/>
        <w:ind w:firstLine="403"/>
        <w:jc w:val="both"/>
      </w:pPr>
      <w:r>
        <w:rPr>
          <w:rFonts w:ascii="Garamond" w:hAnsi="Garamond"/>
          <w:sz w:val="24"/>
        </w:rPr>
        <w:t>Amara wrote hers: I do not have to become smaller to be loved. She folded the page and placed it inside her wallet.</w:t>
      </w:r>
    </w:p>
    <w:p>
      <w:pPr>
        <w:spacing w:before="0" w:after="160" w:line="259" w:lineRule="auto"/>
        <w:ind w:firstLine="403"/>
        <w:jc w:val="both"/>
      </w:pPr>
      <w:r>
        <w:rPr>
          <w:rFonts w:ascii="Garamond" w:hAnsi="Garamond"/>
          <w:sz w:val="24"/>
        </w:rPr>
        <w:t>These were not affirmations tossed at reality like perfume. They were training phrases. A training phrase becomes real only when paired with action, repeated under pressure, and protected from mockery long enough to enter the nervous system.</w:t>
      </w:r>
    </w:p>
    <w:p>
      <w:pPr>
        <w:spacing w:before="0" w:after="160" w:line="259" w:lineRule="auto"/>
        <w:ind w:firstLine="403"/>
        <w:jc w:val="both"/>
      </w:pPr>
      <w:r>
        <w:rPr>
          <w:rFonts w:ascii="Garamond" w:hAnsi="Garamond"/>
          <w:sz w:val="24"/>
        </w:rPr>
        <w:t>They tested the phrases immediately because comfort can make a new sentence sound stronger than it is. Malik imagined opening a bill he did not want to see, then saying, Risk can be clean, while keeping his hand steady. Amara imagined receiving criticism from someone she loved, then saying, I do not have to become smaller to be loved, without hardening her face.</w:t>
      </w:r>
    </w:p>
    <w:p>
      <w:pPr>
        <w:spacing w:before="0" w:after="160" w:line="259" w:lineRule="auto"/>
        <w:ind w:firstLine="403"/>
        <w:jc w:val="both"/>
      </w:pPr>
      <w:r>
        <w:rPr>
          <w:rFonts w:ascii="Garamond" w:hAnsi="Garamond"/>
          <w:sz w:val="24"/>
        </w:rPr>
        <w:t>The body believed a phrase only when the phrase survived contact with pressure. Otherwise it remained decorative language, pretty enough for a page and too weak for a crisis. They wanted sentences that could work while rent was due, sleep was short, desire was loud, and the old voices came wearing familiar perfume.</w:t>
      </w:r>
    </w:p>
    <w:p>
      <w:pPr>
        <w:spacing w:before="0" w:after="160" w:line="259" w:lineRule="auto"/>
        <w:ind w:firstLine="403"/>
        <w:jc w:val="both"/>
      </w:pPr>
      <w:r>
        <w:rPr>
          <w:rFonts w:ascii="Garamond" w:hAnsi="Garamond"/>
          <w:sz w:val="24"/>
        </w:rPr>
        <w:t>Habit cultivation is the romance between repetition and truth. Repetition without truth becomes programming. Truth without repetition becomes a beautiful guest that never moves in.</w:t>
      </w:r>
    </w:p>
    <w:p>
      <w:pPr>
        <w:spacing w:before="0" w:after="160" w:line="259" w:lineRule="auto"/>
        <w:ind w:firstLine="403"/>
        <w:jc w:val="both"/>
      </w:pPr>
      <w:r>
        <w:rPr>
          <w:rFonts w:ascii="Garamond" w:hAnsi="Garamond"/>
          <w:sz w:val="24"/>
        </w:rPr>
        <w:t>So they built repetition into objects: the lamp meant focused work, the folder meant money had a place, and the phone tray near the door meant the world could wait until the mind had greeted itself.</w:t>
      </w:r>
    </w:p>
    <w:p>
      <w:pPr>
        <w:spacing w:before="0" w:after="160" w:line="259" w:lineRule="auto"/>
        <w:ind w:firstLine="403"/>
        <w:jc w:val="both"/>
      </w:pPr>
      <w:r>
        <w:rPr>
          <w:rFonts w:ascii="Garamond" w:hAnsi="Garamond"/>
          <w:sz w:val="24"/>
        </w:rPr>
        <w:t>They built repetition into time. Morning would belong to tuning before reaction. Evening would belong to repair before collapse.</w:t>
      </w:r>
    </w:p>
    <w:p>
      <w:pPr>
        <w:spacing w:before="0" w:after="160" w:line="259" w:lineRule="auto"/>
        <w:ind w:firstLine="403"/>
        <w:jc w:val="both"/>
      </w:pPr>
      <w:r>
        <w:rPr>
          <w:rFonts w:ascii="Garamond" w:hAnsi="Garamond"/>
          <w:sz w:val="24"/>
        </w:rPr>
        <w:t>They built repetition into language: no more calling exhaustion ambition, anxiety responsibility, or avoidance peace.</w:t>
      </w:r>
    </w:p>
    <w:p>
      <w:pPr>
        <w:spacing w:before="0" w:after="160" w:line="259" w:lineRule="auto"/>
        <w:ind w:firstLine="403"/>
        <w:jc w:val="both"/>
      </w:pPr>
      <w:r>
        <w:rPr>
          <w:rFonts w:ascii="Garamond" w:hAnsi="Garamond"/>
          <w:sz w:val="24"/>
        </w:rPr>
        <w:t>The next morning would test them, because mornings always reveal whether midnight insight can survive daylight. Malik knew the old phone reflex would return. Amara knew the old urge to check whether Elias had written again would return.</w:t>
      </w:r>
    </w:p>
    <w:p>
      <w:pPr>
        <w:spacing w:before="0" w:after="160" w:line="259" w:lineRule="auto"/>
        <w:ind w:firstLine="403"/>
        <w:jc w:val="both"/>
      </w:pPr>
      <w:r>
        <w:rPr>
          <w:rFonts w:ascii="Garamond" w:hAnsi="Garamond"/>
          <w:sz w:val="24"/>
        </w:rPr>
        <w:t>They prepared for the return instead of shaming it. Habit cultivation is not the fantasy of never being tempted. It is the art of meeting temptation with a prepared rhythm.</w:t>
      </w:r>
    </w:p>
    <w:p>
      <w:pPr>
        <w:spacing w:before="0" w:after="160" w:line="259" w:lineRule="auto"/>
        <w:ind w:firstLine="403"/>
        <w:jc w:val="both"/>
      </w:pPr>
      <w:r>
        <w:rPr>
          <w:rFonts w:ascii="Garamond" w:hAnsi="Garamond"/>
          <w:sz w:val="24"/>
        </w:rPr>
        <w:t>Before sleeping, they checked the group chat Malik had thought about. A new message had arrived, mocking a man they knew for launching a small business page. The joke was clever, familiar, and spiritually expensive.</w:t>
      </w:r>
    </w:p>
    <w:p>
      <w:pPr>
        <w:spacing w:before="0" w:after="160" w:line="259" w:lineRule="auto"/>
        <w:ind w:firstLine="403"/>
        <w:jc w:val="both"/>
      </w:pPr>
      <w:r>
        <w:rPr>
          <w:rFonts w:ascii="Garamond" w:hAnsi="Garamond"/>
          <w:sz w:val="24"/>
        </w:rPr>
        <w:t>Malik stared at it for a long moment. Then he muted the chat.</w:t>
      </w:r>
    </w:p>
    <w:p>
      <w:pPr>
        <w:spacing w:before="0" w:after="160" w:line="259" w:lineRule="auto"/>
        <w:ind w:firstLine="403"/>
        <w:jc w:val="both"/>
      </w:pPr>
      <w:r>
        <w:rPr>
          <w:rFonts w:ascii="Garamond" w:hAnsi="Garamond"/>
          <w:sz w:val="24"/>
        </w:rPr>
        <w:t>The act felt too small to call transformation, yet his body knew better. A frequency had lost access. A doorway had closed without drama.</w:t>
      </w:r>
    </w:p>
    <w:p>
      <w:pPr>
        <w:spacing w:before="0" w:after="160" w:line="259" w:lineRule="auto"/>
        <w:ind w:firstLine="403"/>
        <w:jc w:val="both"/>
      </w:pPr>
      <w:r>
        <w:rPr>
          <w:rFonts w:ascii="Garamond" w:hAnsi="Garamond"/>
          <w:sz w:val="24"/>
        </w:rPr>
        <w:t>Amara opened her own messages and archived a thread with the friend who punished boundaries. She did not write a speech or perform a farewell. She simply removed the thread from the front of her attention.</w:t>
      </w:r>
    </w:p>
    <w:p>
      <w:pPr>
        <w:spacing w:before="0" w:after="160" w:line="259" w:lineRule="auto"/>
        <w:ind w:firstLine="403"/>
        <w:jc w:val="both"/>
      </w:pPr>
      <w:r>
        <w:rPr>
          <w:rFonts w:ascii="Garamond" w:hAnsi="Garamond"/>
          <w:sz w:val="24"/>
        </w:rPr>
        <w:t>The empire begins there more often than people admit. Not with applause, not with capital, not with a dramatic launch, but with the first removal of a voice that trained the builder to doubt the blueprint. Greatness often starts as a quieter notification panel.</w:t>
      </w:r>
    </w:p>
    <w:p>
      <w:pPr>
        <w:spacing w:before="0" w:after="160" w:line="259" w:lineRule="auto"/>
        <w:ind w:firstLine="403"/>
        <w:jc w:val="both"/>
      </w:pPr>
      <w:r>
        <w:rPr>
          <w:rFonts w:ascii="Garamond" w:hAnsi="Garamond"/>
          <w:sz w:val="24"/>
        </w:rPr>
        <w:t>In the cleaned apartment, with the phones away from the bed and the notebook open on the desk, Malik felt the day ahead becoming possible in a new way. Not easy. Possible.</w:t>
      </w:r>
    </w:p>
    <w:p>
      <w:pPr>
        <w:spacing w:before="0" w:after="160" w:line="259" w:lineRule="auto"/>
        <w:ind w:firstLine="403"/>
        <w:jc w:val="both"/>
      </w:pPr>
      <w:r>
        <w:rPr>
          <w:rFonts w:ascii="Garamond" w:hAnsi="Garamond"/>
          <w:sz w:val="24"/>
        </w:rPr>
        <w:t>Then his laptop chimed. He had forgotten it was open.</w:t>
      </w:r>
    </w:p>
    <w:p>
      <w:pPr>
        <w:spacing w:before="0" w:after="160" w:line="259" w:lineRule="auto"/>
        <w:ind w:firstLine="403"/>
        <w:jc w:val="both"/>
      </w:pPr>
      <w:r>
        <w:rPr>
          <w:rFonts w:ascii="Garamond" w:hAnsi="Garamond"/>
          <w:sz w:val="24"/>
        </w:rPr>
        <w:t>The founder from their first shared project had sent a message titled: Two-Person System Proposal. He wanted Malik and Amara to present not as separate contributors, but as a paired operating model for a larger network of young builders. The message ended with a question that made both of them sit upright.</w:t>
      </w:r>
    </w:p>
    <w:p>
      <w:pPr>
        <w:spacing w:before="0" w:after="160" w:line="259" w:lineRule="auto"/>
        <w:ind w:firstLine="403"/>
        <w:jc w:val="both"/>
      </w:pPr>
      <w:r>
        <w:rPr>
          <w:rFonts w:ascii="Garamond" w:hAnsi="Garamond"/>
          <w:sz w:val="24"/>
        </w:rPr>
        <w:t>Could they explain how two ambitious people become one field without losing their separate orbits?</w:t>
      </w:r>
    </w:p>
    <w:p>
      <w:pPr>
        <w:spacing w:before="0" w:after="160" w:line="259" w:lineRule="auto"/>
        <w:ind w:firstLine="403"/>
        <w:jc w:val="both"/>
      </w:pPr>
      <w:r>
        <w:rPr>
          <w:rFonts w:ascii="Garamond" w:hAnsi="Garamond"/>
          <w:sz w:val="24"/>
        </w:rPr>
        <w:t>If one tuned life can change a room, what happens when two tuned lives begin moving like binary stars?</w:t>
      </w:r>
      <w:r>
        <w:br w:type="page"/>
      </w:r>
    </w:p>
    <w:p>
      <w:pPr>
        <w:spacing w:before="480" w:after="240"/>
        <w:jc w:val="center"/>
      </w:pPr>
      <w:r>
        <w:rPr>
          <w:rFonts w:ascii="Garamond" w:hAnsi="Garamond"/>
          <w:b/>
          <w:sz w:val="34"/>
        </w:rPr>
        <w:t>20. Chapter 14: The Architecture of the Power Couple: Binary Star Mechanics</w:t>
      </w:r>
    </w:p>
    <w:p>
      <w:pPr>
        <w:spacing w:before="0" w:after="160" w:line="259" w:lineRule="auto"/>
        <w:ind w:firstLine="403"/>
        <w:jc w:val="both"/>
      </w:pPr>
      <w:r>
        <w:rPr>
          <w:rFonts w:ascii="Garamond" w:hAnsi="Garamond"/>
          <w:sz w:val="24"/>
        </w:rPr>
        <w:t>Malik read the founder's message twice. The words were professional, but the charge underneath them was intimate. Not romantic intimate, not body intimate, but destiny intimate, the kind that asks two people whether their private covenant can survive public usefulness.</w:t>
      </w:r>
    </w:p>
    <w:p>
      <w:pPr>
        <w:spacing w:before="0" w:after="160" w:line="259" w:lineRule="auto"/>
        <w:ind w:firstLine="403"/>
        <w:jc w:val="both"/>
      </w:pPr>
      <w:r>
        <w:rPr>
          <w:rFonts w:ascii="Garamond" w:hAnsi="Garamond"/>
          <w:sz w:val="24"/>
        </w:rPr>
        <w:t>Amara stood beside him with her arms folded. "A paired operating model," she said. "He wants to know if we are a system." Malik looked at her and felt the old thrill of being seen by the world, followed immediately by the old fear of being swallowed by what the world saw.</w:t>
      </w:r>
    </w:p>
    <w:p>
      <w:pPr>
        <w:spacing w:before="0" w:after="160" w:line="259" w:lineRule="auto"/>
        <w:ind w:firstLine="403"/>
        <w:jc w:val="both"/>
      </w:pPr>
      <w:r>
        <w:rPr>
          <w:rFonts w:ascii="Garamond" w:hAnsi="Garamond"/>
          <w:sz w:val="24"/>
        </w:rPr>
        <w:t>A power couple is not two attractive people standing close to ambition. It is not matching outfits, public captions, or the glossy performance of mutual greatness. A real power couple is a gravitational system.</w:t>
      </w:r>
    </w:p>
    <w:p>
      <w:pPr>
        <w:spacing w:before="0" w:after="160" w:line="259" w:lineRule="auto"/>
        <w:ind w:firstLine="403"/>
        <w:jc w:val="both"/>
      </w:pPr>
      <w:r>
        <w:rPr>
          <w:rFonts w:ascii="Garamond" w:hAnsi="Garamond"/>
          <w:sz w:val="24"/>
        </w:rPr>
        <w:t>Two stars do not become powerful by collapsing into one object. They become powerful by holding separate fire while orbiting a shared center. Their force comes from relation, distance, rhythm, pull, and the refusal to confuse fusion with devotion.</w:t>
      </w:r>
    </w:p>
    <w:p>
      <w:pPr>
        <w:spacing w:before="0" w:after="160" w:line="259" w:lineRule="auto"/>
        <w:ind w:firstLine="403"/>
        <w:jc w:val="both"/>
      </w:pPr>
      <w:r>
        <w:rPr>
          <w:rFonts w:ascii="Garamond" w:hAnsi="Garamond"/>
          <w:sz w:val="24"/>
        </w:rPr>
        <w:t>Malik wrote that in the notebook: separate fire, shared center. Amara added: no swallowing. The phrase made both of them smile because it sounded simple and carried war inside it.</w:t>
      </w:r>
    </w:p>
    <w:p>
      <w:pPr>
        <w:spacing w:before="0" w:after="160" w:line="259" w:lineRule="auto"/>
        <w:ind w:firstLine="403"/>
        <w:jc w:val="both"/>
      </w:pPr>
      <w:r>
        <w:rPr>
          <w:rFonts w:ascii="Garamond" w:hAnsi="Garamond"/>
          <w:sz w:val="24"/>
        </w:rPr>
        <w:t>Most couples fail at empire because they do not understand orbit: one partner becomes the sun and the other becomes reflected light, one becomes the dreamer and the other becomes emotional maintenance, and one becomes the public face while the other becomes unpaid infrastructure.</w:t>
      </w:r>
    </w:p>
    <w:p>
      <w:pPr>
        <w:spacing w:before="0" w:after="160" w:line="259" w:lineRule="auto"/>
        <w:ind w:firstLine="403"/>
        <w:jc w:val="both"/>
      </w:pPr>
      <w:r>
        <w:rPr>
          <w:rFonts w:ascii="Garamond" w:hAnsi="Garamond"/>
          <w:sz w:val="24"/>
        </w:rPr>
        <w:t>That is not partnership. That is hierarchy wearing perfume.</w:t>
      </w:r>
    </w:p>
    <w:p>
      <w:pPr>
        <w:spacing w:before="0" w:after="160" w:line="259" w:lineRule="auto"/>
        <w:ind w:firstLine="403"/>
        <w:jc w:val="both"/>
      </w:pPr>
      <w:r>
        <w:rPr>
          <w:rFonts w:ascii="Garamond" w:hAnsi="Garamond"/>
          <w:sz w:val="24"/>
        </w:rPr>
        <w:t>The founder wanted a framework by morning. Malik's first instinct was to build slides, diagrams, and technical language until the idea looked respectable. Amara's first instinct was to ask what kind of pain the framework had to prevent.</w:t>
      </w:r>
    </w:p>
    <w:p>
      <w:pPr>
        <w:spacing w:before="0" w:after="160" w:line="259" w:lineRule="auto"/>
        <w:ind w:firstLine="403"/>
        <w:jc w:val="both"/>
      </w:pPr>
      <w:r>
        <w:rPr>
          <w:rFonts w:ascii="Garamond" w:hAnsi="Garamond"/>
          <w:sz w:val="24"/>
        </w:rPr>
        <w:t>"The system has to protect love from productivity," she said. Malik stopped typing.</w:t>
      </w:r>
    </w:p>
    <w:p>
      <w:pPr>
        <w:spacing w:before="0" w:after="160" w:line="259" w:lineRule="auto"/>
        <w:ind w:firstLine="403"/>
        <w:jc w:val="both"/>
      </w:pPr>
      <w:r>
        <w:rPr>
          <w:rFonts w:ascii="Garamond" w:hAnsi="Garamond"/>
          <w:sz w:val="24"/>
        </w:rPr>
        <w:t>This was why he needed her. He could build the machine. She could hear whether the machine would eventually eat the people inside it.</w:t>
      </w:r>
    </w:p>
    <w:p>
      <w:pPr>
        <w:spacing w:before="0" w:after="160" w:line="259" w:lineRule="auto"/>
        <w:ind w:firstLine="403"/>
        <w:jc w:val="both"/>
      </w:pPr>
      <w:r>
        <w:rPr>
          <w:rFonts w:ascii="Garamond" w:hAnsi="Garamond"/>
          <w:sz w:val="24"/>
        </w:rPr>
        <w:t>They began with the shared center. A binary star system does not orbit nothing. It orbits a common gravity point, an invisible center created by both bodies but owned by neither.</w:t>
      </w:r>
    </w:p>
    <w:p>
      <w:pPr>
        <w:spacing w:before="0" w:after="160" w:line="259" w:lineRule="auto"/>
        <w:ind w:firstLine="403"/>
        <w:jc w:val="both"/>
      </w:pPr>
      <w:r>
        <w:rPr>
          <w:rFonts w:ascii="Garamond" w:hAnsi="Garamond"/>
          <w:sz w:val="24"/>
        </w:rPr>
        <w:t>For them, the shared center had three forces: clean work, spiritual clarity, and economic construction. Love alone could not be the center, because love without direction can become mood. Money alone could not be the center, because money without reverence can become extraction.</w:t>
      </w:r>
    </w:p>
    <w:p>
      <w:pPr>
        <w:spacing w:before="0" w:after="160" w:line="259" w:lineRule="auto"/>
        <w:ind w:firstLine="403"/>
        <w:jc w:val="both"/>
      </w:pPr>
      <w:r>
        <w:rPr>
          <w:rFonts w:ascii="Garamond" w:hAnsi="Garamond"/>
          <w:sz w:val="24"/>
        </w:rPr>
        <w:t>The center had to be a vow: we build what strengthens life, we earn without selling the soul, and we love in a way that makes both people more awake.</w:t>
      </w:r>
    </w:p>
    <w:p>
      <w:pPr>
        <w:spacing w:before="0" w:after="160" w:line="259" w:lineRule="auto"/>
        <w:ind w:firstLine="403"/>
        <w:jc w:val="both"/>
      </w:pPr>
      <w:r>
        <w:rPr>
          <w:rFonts w:ascii="Garamond" w:hAnsi="Garamond"/>
          <w:sz w:val="24"/>
        </w:rPr>
        <w:t>Amara wrote the vow in large letters. Malik watched the sentence settle into the page. It looked less like branding and more like a constitution.</w:t>
      </w:r>
    </w:p>
    <w:p>
      <w:pPr>
        <w:spacing w:before="0" w:after="160" w:line="259" w:lineRule="auto"/>
        <w:ind w:firstLine="403"/>
        <w:jc w:val="both"/>
      </w:pPr>
      <w:r>
        <w:rPr>
          <w:rFonts w:ascii="Garamond" w:hAnsi="Garamond"/>
          <w:sz w:val="24"/>
        </w:rPr>
        <w:t>Then came separate orbit. Each person needed private space, private thought, private craft, private rest, and private identity that did not require constant explanation. Without separate orbit, togetherness becomes fog.</w:t>
      </w:r>
    </w:p>
    <w:p>
      <w:pPr>
        <w:spacing w:before="0" w:after="160" w:line="259" w:lineRule="auto"/>
        <w:ind w:firstLine="403"/>
        <w:jc w:val="both"/>
      </w:pPr>
      <w:r>
        <w:rPr>
          <w:rFonts w:ascii="Garamond" w:hAnsi="Garamond"/>
          <w:sz w:val="24"/>
        </w:rPr>
        <w:t>"I need room to be unreachable," Amara said. The sentence did not ask permission.</w:t>
      </w:r>
    </w:p>
    <w:p>
      <w:pPr>
        <w:spacing w:before="0" w:after="160" w:line="259" w:lineRule="auto"/>
        <w:ind w:firstLine="403"/>
        <w:jc w:val="both"/>
      </w:pPr>
      <w:r>
        <w:rPr>
          <w:rFonts w:ascii="Garamond" w:hAnsi="Garamond"/>
          <w:sz w:val="24"/>
        </w:rPr>
        <w:t>Malik felt a flicker of insecurity. He did not like that flicker, but he respected it enough to study it. A man who wants a powerful woman must stop interpreting her solitude as rejection.</w:t>
      </w:r>
    </w:p>
    <w:p>
      <w:pPr>
        <w:spacing w:before="0" w:after="160" w:line="259" w:lineRule="auto"/>
        <w:ind w:firstLine="403"/>
        <w:jc w:val="both"/>
      </w:pPr>
      <w:r>
        <w:rPr>
          <w:rFonts w:ascii="Garamond" w:hAnsi="Garamond"/>
          <w:sz w:val="24"/>
        </w:rPr>
        <w:t>"I need room to fail without becoming your project," he said. Amara nodded because that one belonged to both of them.</w:t>
      </w:r>
    </w:p>
    <w:p>
      <w:pPr>
        <w:spacing w:before="0" w:after="160" w:line="259" w:lineRule="auto"/>
        <w:ind w:firstLine="403"/>
        <w:jc w:val="both"/>
      </w:pPr>
      <w:r>
        <w:rPr>
          <w:rFonts w:ascii="Garamond" w:hAnsi="Garamond"/>
          <w:sz w:val="24"/>
        </w:rPr>
        <w:t>A power couple needs privacy from the world and privacy from each other. Not secrecy. Privacy.</w:t>
      </w:r>
    </w:p>
    <w:p>
      <w:pPr>
        <w:spacing w:before="0" w:after="160" w:line="259" w:lineRule="auto"/>
        <w:ind w:firstLine="403"/>
        <w:jc w:val="both"/>
      </w:pPr>
      <w:r>
        <w:rPr>
          <w:rFonts w:ascii="Garamond" w:hAnsi="Garamond"/>
          <w:sz w:val="24"/>
        </w:rPr>
        <w:t>Secrecy hides what would damage trust if exposed. Privacy protects what must mature before exposure. The immature partner panics at privacy because they have not learned the difference.</w:t>
      </w:r>
    </w:p>
    <w:p>
      <w:pPr>
        <w:spacing w:before="0" w:after="160" w:line="259" w:lineRule="auto"/>
        <w:ind w:firstLine="403"/>
        <w:jc w:val="both"/>
      </w:pPr>
      <w:r>
        <w:rPr>
          <w:rFonts w:ascii="Garamond" w:hAnsi="Garamond"/>
          <w:sz w:val="24"/>
        </w:rPr>
        <w:t>The next principle was mass. In the sky, bodies with more mass pull harder. In a relationship, mass is not ego; it is substance.</w:t>
      </w:r>
    </w:p>
    <w:p>
      <w:pPr>
        <w:spacing w:before="0" w:after="160" w:line="259" w:lineRule="auto"/>
        <w:ind w:firstLine="403"/>
        <w:jc w:val="both"/>
      </w:pPr>
      <w:r>
        <w:rPr>
          <w:rFonts w:ascii="Garamond" w:hAnsi="Garamond"/>
          <w:sz w:val="24"/>
        </w:rPr>
        <w:t>Substance comes from skill, discipline, emotional maturity, embodied values, and work that can stand without performance. A couple with no individual mass becomes a dependency loop. They cling and call it chemistry.</w:t>
      </w:r>
    </w:p>
    <w:p>
      <w:pPr>
        <w:spacing w:before="0" w:after="160" w:line="259" w:lineRule="auto"/>
        <w:ind w:firstLine="403"/>
        <w:jc w:val="both"/>
      </w:pPr>
      <w:r>
        <w:rPr>
          <w:rFonts w:ascii="Garamond" w:hAnsi="Garamond"/>
          <w:sz w:val="24"/>
        </w:rPr>
        <w:t>Malik listed his mass honestly: systems thinking, technical clarity, persistence, ethical stubbornness, and the ability to keep working after fear arrived. Then he listed his shadow mass: control, anxiety, delayed vulnerability, and the habit of hiding behind competence.</w:t>
      </w:r>
    </w:p>
    <w:p>
      <w:pPr>
        <w:spacing w:before="0" w:after="160" w:line="259" w:lineRule="auto"/>
        <w:ind w:firstLine="403"/>
        <w:jc w:val="both"/>
      </w:pPr>
      <w:r>
        <w:rPr>
          <w:rFonts w:ascii="Garamond" w:hAnsi="Garamond"/>
          <w:sz w:val="24"/>
        </w:rPr>
        <w:t>Amara listed hers: strategic language, pattern recognition, emotional precision, courage in difficult rooms, and the ability to translate vision into human meaning. Her shadow mass came slower: pride, over-functioning, selective softness, and the reflex to become impressive when she wanted comfort.</w:t>
      </w:r>
    </w:p>
    <w:p>
      <w:pPr>
        <w:spacing w:before="0" w:after="160" w:line="259" w:lineRule="auto"/>
        <w:ind w:firstLine="403"/>
        <w:jc w:val="both"/>
      </w:pPr>
      <w:r>
        <w:rPr>
          <w:rFonts w:ascii="Garamond" w:hAnsi="Garamond"/>
          <w:sz w:val="24"/>
        </w:rPr>
        <w:t>The framework changed when they included shadows. Without shadows, the model would seduce people and fail them. With shadows, it could teach.</w:t>
      </w:r>
    </w:p>
    <w:p>
      <w:pPr>
        <w:spacing w:before="0" w:after="160" w:line="259" w:lineRule="auto"/>
        <w:ind w:firstLine="403"/>
        <w:jc w:val="both"/>
      </w:pPr>
      <w:r>
        <w:rPr>
          <w:rFonts w:ascii="Garamond" w:hAnsi="Garamond"/>
          <w:sz w:val="24"/>
        </w:rPr>
        <w:t>"Power without shadow awareness becomes danger," Amara said. Malik wrote it down.</w:t>
      </w:r>
    </w:p>
    <w:p>
      <w:pPr>
        <w:spacing w:before="0" w:after="160" w:line="259" w:lineRule="auto"/>
        <w:ind w:firstLine="403"/>
        <w:jc w:val="both"/>
      </w:pPr>
      <w:r>
        <w:rPr>
          <w:rFonts w:ascii="Garamond" w:hAnsi="Garamond"/>
          <w:sz w:val="24"/>
        </w:rPr>
        <w:t>The third principle was distance. Too close, and the system overheats. Too far, and the orbit weakens.</w:t>
      </w:r>
    </w:p>
    <w:p>
      <w:pPr>
        <w:spacing w:before="0" w:after="160" w:line="259" w:lineRule="auto"/>
        <w:ind w:firstLine="403"/>
        <w:jc w:val="both"/>
      </w:pPr>
      <w:r>
        <w:rPr>
          <w:rFonts w:ascii="Garamond" w:hAnsi="Garamond"/>
          <w:sz w:val="24"/>
        </w:rPr>
        <w:t>This applied to work hours, emotional conversations, sex, solitude, shared finances, public visibility, and family involvement. A couple must learn the sacred distance at which love remains warm but not suffocating. Distance is not abandonment when it serves the orbit.</w:t>
      </w:r>
    </w:p>
    <w:p>
      <w:pPr>
        <w:spacing w:before="0" w:after="160" w:line="259" w:lineRule="auto"/>
        <w:ind w:firstLine="403"/>
        <w:jc w:val="both"/>
      </w:pPr>
      <w:r>
        <w:rPr>
          <w:rFonts w:ascii="Garamond" w:hAnsi="Garamond"/>
          <w:sz w:val="24"/>
        </w:rPr>
        <w:t>They built a weekly structure: two shared work blocks for the project, one money meeting, one relationship check-in with no laptop, and two protected solitude windows each.</w:t>
      </w:r>
    </w:p>
    <w:p>
      <w:pPr>
        <w:spacing w:before="0" w:after="160" w:line="259" w:lineRule="auto"/>
        <w:ind w:firstLine="403"/>
        <w:jc w:val="both"/>
      </w:pPr>
      <w:r>
        <w:rPr>
          <w:rFonts w:ascii="Garamond" w:hAnsi="Garamond"/>
          <w:sz w:val="24"/>
        </w:rPr>
        <w:t>Malik wanted to add more work blocks. Amara looked at him without blinking. He deleted two of them.</w:t>
      </w:r>
    </w:p>
    <w:p>
      <w:pPr>
        <w:spacing w:before="0" w:after="160" w:line="259" w:lineRule="auto"/>
        <w:ind w:firstLine="403"/>
        <w:jc w:val="both"/>
      </w:pPr>
      <w:r>
        <w:rPr>
          <w:rFonts w:ascii="Garamond" w:hAnsi="Garamond"/>
          <w:sz w:val="24"/>
        </w:rPr>
        <w:t>"Empire needs oxygen," she said. He laughed because the correction had arrived before the empire could start wheezing.</w:t>
      </w:r>
    </w:p>
    <w:p>
      <w:pPr>
        <w:spacing w:before="0" w:after="160" w:line="259" w:lineRule="auto"/>
        <w:ind w:firstLine="403"/>
        <w:jc w:val="both"/>
      </w:pPr>
      <w:r>
        <w:rPr>
          <w:rFonts w:ascii="Garamond" w:hAnsi="Garamond"/>
          <w:sz w:val="24"/>
        </w:rPr>
        <w:t>The fourth principle was energy transfer. Stars exchange force through gravity, and partners exchange energy through attention, language, touch, money, belief, and timing. The question is whether the exchange nourishes or drains.</w:t>
      </w:r>
    </w:p>
    <w:p>
      <w:pPr>
        <w:spacing w:before="0" w:after="160" w:line="259" w:lineRule="auto"/>
        <w:ind w:firstLine="403"/>
        <w:jc w:val="both"/>
      </w:pPr>
      <w:r>
        <w:rPr>
          <w:rFonts w:ascii="Garamond" w:hAnsi="Garamond"/>
          <w:sz w:val="24"/>
        </w:rPr>
        <w:t>Some couples call it support when one person absorbs all panic. Some call it loyalty when one person keeps shrinking to protect the other's ego. Some call it ambition when both people become too tired to be kind.</w:t>
      </w:r>
    </w:p>
    <w:p>
      <w:pPr>
        <w:spacing w:before="0" w:after="160" w:line="259" w:lineRule="auto"/>
        <w:ind w:firstLine="403"/>
        <w:jc w:val="both"/>
      </w:pPr>
      <w:r>
        <w:rPr>
          <w:rFonts w:ascii="Garamond" w:hAnsi="Garamond"/>
          <w:sz w:val="24"/>
        </w:rPr>
        <w:t>Malik and Amara refused those definitions. Support had to increase capacity, not create dependence. Loyalty had to tell the truth, not guard the lie.</w:t>
      </w:r>
    </w:p>
    <w:p>
      <w:pPr>
        <w:spacing w:before="0" w:after="160" w:line="259" w:lineRule="auto"/>
        <w:ind w:firstLine="403"/>
        <w:jc w:val="both"/>
      </w:pPr>
      <w:r>
        <w:rPr>
          <w:rFonts w:ascii="Garamond" w:hAnsi="Garamond"/>
          <w:sz w:val="24"/>
        </w:rPr>
        <w:t>They wrote practical rules: praise in public, correct in private, credit the person who carried the idea, do not use access to punish, and do not let money silence the softer voice.</w:t>
      </w:r>
    </w:p>
    <w:p>
      <w:pPr>
        <w:spacing w:before="0" w:after="160" w:line="259" w:lineRule="auto"/>
        <w:ind w:firstLine="403"/>
        <w:jc w:val="both"/>
      </w:pPr>
      <w:r>
        <w:rPr>
          <w:rFonts w:ascii="Garamond" w:hAnsi="Garamond"/>
          <w:sz w:val="24"/>
        </w:rPr>
        <w:t>Another rule came from Amara. Never turn the relationship into unpaid brand labor. If the partnership produced value, the labor had to be named, scoped, and respected.</w:t>
      </w:r>
    </w:p>
    <w:p>
      <w:pPr>
        <w:spacing w:before="0" w:after="160" w:line="259" w:lineRule="auto"/>
        <w:ind w:firstLine="403"/>
        <w:jc w:val="both"/>
      </w:pPr>
      <w:r>
        <w:rPr>
          <w:rFonts w:ascii="Garamond" w:hAnsi="Garamond"/>
          <w:sz w:val="24"/>
        </w:rPr>
        <w:t>Malik added one from his own fear. Never make private pain a public lesson without consent. He had seen too many people turn intimacy into content and call the exposure wisdom.</w:t>
      </w:r>
    </w:p>
    <w:p>
      <w:pPr>
        <w:spacing w:before="0" w:after="160" w:line="259" w:lineRule="auto"/>
        <w:ind w:firstLine="403"/>
        <w:jc w:val="both"/>
      </w:pPr>
      <w:r>
        <w:rPr>
          <w:rFonts w:ascii="Garamond" w:hAnsi="Garamond"/>
          <w:sz w:val="24"/>
        </w:rPr>
        <w:t>A power couple must build a border between testimony and exhibition. Some truths can help the world. Some truths belong to the sacred room and die when displayed too early.</w:t>
      </w:r>
    </w:p>
    <w:p>
      <w:pPr>
        <w:spacing w:before="0" w:after="160" w:line="259" w:lineRule="auto"/>
        <w:ind w:firstLine="403"/>
        <w:jc w:val="both"/>
      </w:pPr>
      <w:r>
        <w:rPr>
          <w:rFonts w:ascii="Garamond" w:hAnsi="Garamond"/>
          <w:sz w:val="24"/>
        </w:rPr>
        <w:t>Public attention was the next force they had to name. Attention can bless work, but it can also become a third body in the relationship, always hungry, always simplifying, always asking the couple to become a symbol before they have finished being human. A pair that cannot resist audience hunger will eventually start performing harmony instead of practicing it.</w:t>
      </w:r>
    </w:p>
    <w:p>
      <w:pPr>
        <w:spacing w:before="0" w:after="160" w:line="259" w:lineRule="auto"/>
        <w:ind w:firstLine="403"/>
        <w:jc w:val="both"/>
      </w:pPr>
      <w:r>
        <w:rPr>
          <w:rFonts w:ascii="Garamond" w:hAnsi="Garamond"/>
          <w:sz w:val="24"/>
        </w:rPr>
        <w:t>Amara wrote: no posting from unresolved pain. Malik added: no turning private repair into public wisdom before both people consent. The rules sounded almost too practical for something as cosmic as partnership, but practical rules are how cosmic truths survive Tuesday afternoon.</w:t>
      </w:r>
    </w:p>
    <w:p>
      <w:pPr>
        <w:spacing w:before="0" w:after="160" w:line="259" w:lineRule="auto"/>
        <w:ind w:firstLine="403"/>
        <w:jc w:val="both"/>
      </w:pPr>
      <w:r>
        <w:rPr>
          <w:rFonts w:ascii="Garamond" w:hAnsi="Garamond"/>
          <w:sz w:val="24"/>
        </w:rPr>
        <w:t>The public loves the image of a power couple because it can project fantasy onto two bodies at once. It wants them rich, attractive, productive, romantic, visionary, sexually charged, morally clean, and always aligned. The public does not see the dishes, the fear, the contracts, the menstrual pain, the family calls, the quiet resentment caught early, or the apology that keeps the system from cracking.</w:t>
      </w:r>
    </w:p>
    <w:p>
      <w:pPr>
        <w:spacing w:before="0" w:after="160" w:line="259" w:lineRule="auto"/>
        <w:ind w:firstLine="403"/>
        <w:jc w:val="both"/>
      </w:pPr>
      <w:r>
        <w:rPr>
          <w:rFonts w:ascii="Garamond" w:hAnsi="Garamond"/>
          <w:sz w:val="24"/>
        </w:rPr>
        <w:t>Malik knew he could become addicted to being admired as part of a pair. The admiration would soothe old doubts about whether his life was impressive enough. That made the attention dangerous.</w:t>
      </w:r>
    </w:p>
    <w:p>
      <w:pPr>
        <w:spacing w:before="0" w:after="160" w:line="259" w:lineRule="auto"/>
        <w:ind w:firstLine="403"/>
        <w:jc w:val="both"/>
      </w:pPr>
      <w:r>
        <w:rPr>
          <w:rFonts w:ascii="Garamond" w:hAnsi="Garamond"/>
          <w:sz w:val="24"/>
        </w:rPr>
        <w:t>Amara knew she could become addicted to being seen as the woman beside a rising system. Not because she wanted to be secondary, but because public recognition can sometimes arrive faster through partnership than through solitary work. That made the attention complicated.</w:t>
      </w:r>
    </w:p>
    <w:p>
      <w:pPr>
        <w:spacing w:before="0" w:after="160" w:line="259" w:lineRule="auto"/>
        <w:ind w:firstLine="403"/>
        <w:jc w:val="both"/>
      </w:pPr>
      <w:r>
        <w:rPr>
          <w:rFonts w:ascii="Garamond" w:hAnsi="Garamond"/>
          <w:sz w:val="24"/>
        </w:rPr>
        <w:t>They wrote another rule: never let the audience decide the shape of the orbit. The world could witness the work, buy the work, learn from the work, and even celebrate the work. It could not govern the intimate architecture that made the work possible.</w:t>
      </w:r>
    </w:p>
    <w:p>
      <w:pPr>
        <w:spacing w:before="0" w:after="160" w:line="259" w:lineRule="auto"/>
        <w:ind w:firstLine="403"/>
        <w:jc w:val="both"/>
      </w:pPr>
      <w:r>
        <w:rPr>
          <w:rFonts w:ascii="Garamond" w:hAnsi="Garamond"/>
          <w:sz w:val="24"/>
        </w:rPr>
        <w:t>They also named the difference between community and entourage. Community tells the truth and strengthens discipline. Entourage feeds the image and weakens the center.</w:t>
      </w:r>
    </w:p>
    <w:p>
      <w:pPr>
        <w:spacing w:before="0" w:after="160" w:line="259" w:lineRule="auto"/>
        <w:ind w:firstLine="403"/>
        <w:jc w:val="both"/>
      </w:pPr>
      <w:r>
        <w:rPr>
          <w:rFonts w:ascii="Garamond" w:hAnsi="Garamond"/>
          <w:sz w:val="24"/>
        </w:rPr>
        <w:t>Entourage likes access more than awakening. It flatters the couple when the couple is useful, then disappears when maintenance becomes boring. Community stays close enough to help and far enough to respect the orbit.</w:t>
      </w:r>
    </w:p>
    <w:p>
      <w:pPr>
        <w:spacing w:before="0" w:after="160" w:line="259" w:lineRule="auto"/>
        <w:ind w:firstLine="403"/>
        <w:jc w:val="both"/>
      </w:pPr>
      <w:r>
        <w:rPr>
          <w:rFonts w:ascii="Garamond" w:hAnsi="Garamond"/>
          <w:sz w:val="24"/>
        </w:rPr>
        <w:t>Malik thought of young builders who wanted a circle but kept gathering spectators. Spectators enjoy momentum without carrying responsibility. A serious empire needs people who can carry weight.</w:t>
      </w:r>
    </w:p>
    <w:p>
      <w:pPr>
        <w:spacing w:before="0" w:after="160" w:line="259" w:lineRule="auto"/>
        <w:ind w:firstLine="403"/>
        <w:jc w:val="both"/>
      </w:pPr>
      <w:r>
        <w:rPr>
          <w:rFonts w:ascii="Garamond" w:hAnsi="Garamond"/>
          <w:sz w:val="24"/>
        </w:rPr>
        <w:t>Amara added one more line: choose witnesses who do not secretly need the relationship to fail. Some people listen to love problems with sympathy on their face and appetite in their spirit. The wise couple learns the difference.</w:t>
      </w:r>
    </w:p>
    <w:p>
      <w:pPr>
        <w:spacing w:before="0" w:after="160" w:line="259" w:lineRule="auto"/>
        <w:ind w:firstLine="403"/>
        <w:jc w:val="both"/>
      </w:pPr>
      <w:r>
        <w:rPr>
          <w:rFonts w:ascii="Garamond" w:hAnsi="Garamond"/>
          <w:sz w:val="24"/>
        </w:rPr>
        <w:t>By sunrise, the framework had eight principles: shared center, separate orbit, individual mass, sacred distance, clean energy transfer, shadow awareness, public-private boundary, and community gravity. The last one became the hardest.</w:t>
      </w:r>
    </w:p>
    <w:p>
      <w:pPr>
        <w:spacing w:before="0" w:after="160" w:line="259" w:lineRule="auto"/>
        <w:ind w:firstLine="403"/>
        <w:jc w:val="both"/>
      </w:pPr>
      <w:r>
        <w:rPr>
          <w:rFonts w:ascii="Garamond" w:hAnsi="Garamond"/>
          <w:sz w:val="24"/>
        </w:rPr>
        <w:t>Community gravity meant no couple could become its own closed universe. Lovers who isolate their ambition eventually mistake intensity for truth. A real partnership needs wise witnesses, honest peers, mentors, collaborators, and builders who can challenge the field without invading it.</w:t>
      </w:r>
    </w:p>
    <w:p>
      <w:pPr>
        <w:spacing w:before="0" w:after="160" w:line="259" w:lineRule="auto"/>
        <w:ind w:firstLine="403"/>
        <w:jc w:val="both"/>
      </w:pPr>
      <w:r>
        <w:rPr>
          <w:rFonts w:ascii="Garamond" w:hAnsi="Garamond"/>
          <w:sz w:val="24"/>
        </w:rPr>
        <w:t>The old word for this kind of community carried warmth and discipline at once. It meant a circle that supports awakening, not a crowd that applauds performance. Malik and Amara needed that circle if they wanted the empire to stay human.</w:t>
      </w:r>
    </w:p>
    <w:p>
      <w:pPr>
        <w:spacing w:before="0" w:after="160" w:line="259" w:lineRule="auto"/>
        <w:ind w:firstLine="403"/>
        <w:jc w:val="both"/>
      </w:pPr>
      <w:r>
        <w:rPr>
          <w:rFonts w:ascii="Garamond" w:hAnsi="Garamond"/>
          <w:sz w:val="24"/>
        </w:rPr>
        <w:t>"We cannot be each other's whole world," Amara said. "That sounds romantic until it becomes a prison." Malik thought of every love story that had sold isolation as devotion.</w:t>
      </w:r>
    </w:p>
    <w:p>
      <w:pPr>
        <w:spacing w:before="0" w:after="160" w:line="259" w:lineRule="auto"/>
        <w:ind w:firstLine="403"/>
        <w:jc w:val="both"/>
      </w:pPr>
      <w:r>
        <w:rPr>
          <w:rFonts w:ascii="Garamond" w:hAnsi="Garamond"/>
          <w:sz w:val="24"/>
        </w:rPr>
        <w:t>They named their required circle: people who loved truth more than access, respected work, celebrated without becoming parasitic, and questioned them without secretly wanting them to fail.</w:t>
      </w:r>
    </w:p>
    <w:p>
      <w:pPr>
        <w:spacing w:before="0" w:after="160" w:line="259" w:lineRule="auto"/>
        <w:ind w:firstLine="403"/>
        <w:jc w:val="both"/>
      </w:pPr>
      <w:r>
        <w:rPr>
          <w:rFonts w:ascii="Garamond" w:hAnsi="Garamond"/>
          <w:sz w:val="24"/>
        </w:rPr>
        <w:t>The next afternoon, they presented the framework on a call with the founder and six young builders from three cities, with Malik handling structure and Amara handling meaning. Their rhythm was not perfect, but it was alive.</w:t>
      </w:r>
    </w:p>
    <w:p>
      <w:pPr>
        <w:spacing w:before="0" w:after="160" w:line="259" w:lineRule="auto"/>
        <w:ind w:firstLine="403"/>
        <w:jc w:val="both"/>
      </w:pPr>
      <w:r>
        <w:rPr>
          <w:rFonts w:ascii="Garamond" w:hAnsi="Garamond"/>
          <w:sz w:val="24"/>
        </w:rPr>
        <w:t>Malik opened with the binary star image. "A strong pair is not one leader and one assistant," he said. "It is two centers of force orbiting a shared mission." The chat stayed quiet, which told him they were listening.</w:t>
      </w:r>
    </w:p>
    <w:p>
      <w:pPr>
        <w:spacing w:before="0" w:after="160" w:line="259" w:lineRule="auto"/>
        <w:ind w:firstLine="403"/>
        <w:jc w:val="both"/>
      </w:pPr>
      <w:r>
        <w:rPr>
          <w:rFonts w:ascii="Garamond" w:hAnsi="Garamond"/>
          <w:sz w:val="24"/>
        </w:rPr>
        <w:t>Amara followed. "The danger is that people romanticize the aesthetic of partnership without designing the mechanics. If you do not design the mechanics, old gender scripts, money wounds, ego, exhaustion, and public attention will design them for you."</w:t>
      </w:r>
    </w:p>
    <w:p>
      <w:pPr>
        <w:spacing w:before="0" w:after="160" w:line="259" w:lineRule="auto"/>
        <w:ind w:firstLine="403"/>
        <w:jc w:val="both"/>
      </w:pPr>
      <w:r>
        <w:rPr>
          <w:rFonts w:ascii="Garamond" w:hAnsi="Garamond"/>
          <w:sz w:val="24"/>
        </w:rPr>
        <w:t>One builder asked whether this was only for romantic partners. Amara shook her head. "No. Romantic love makes the stakes hot, but the architecture applies to founders, creative partners, siblings, and any two people trying to build without domination."</w:t>
      </w:r>
    </w:p>
    <w:p>
      <w:pPr>
        <w:spacing w:before="0" w:after="160" w:line="259" w:lineRule="auto"/>
        <w:ind w:firstLine="403"/>
        <w:jc w:val="both"/>
      </w:pPr>
      <w:r>
        <w:rPr>
          <w:rFonts w:ascii="Garamond" w:hAnsi="Garamond"/>
          <w:sz w:val="24"/>
        </w:rPr>
        <w:t>Malik felt the answer land. This was bigger than their relationship. Their private repair was becoming public method.</w:t>
      </w:r>
    </w:p>
    <w:p>
      <w:pPr>
        <w:spacing w:before="0" w:after="160" w:line="259" w:lineRule="auto"/>
        <w:ind w:firstLine="403"/>
        <w:jc w:val="both"/>
      </w:pPr>
      <w:r>
        <w:rPr>
          <w:rFonts w:ascii="Garamond" w:hAnsi="Garamond"/>
          <w:sz w:val="24"/>
        </w:rPr>
        <w:t>Another builder asked the sharp question. "What happens when one person grows faster?"</w:t>
      </w:r>
    </w:p>
    <w:p>
      <w:pPr>
        <w:spacing w:before="0" w:after="160" w:line="259" w:lineRule="auto"/>
        <w:ind w:firstLine="403"/>
        <w:jc w:val="both"/>
      </w:pPr>
      <w:r>
        <w:rPr>
          <w:rFonts w:ascii="Garamond" w:hAnsi="Garamond"/>
          <w:sz w:val="24"/>
        </w:rPr>
        <w:t>The room changed. Everyone knew the question belonged to love, business, family, and friendship at once.</w:t>
      </w:r>
    </w:p>
    <w:p>
      <w:pPr>
        <w:spacing w:before="0" w:after="160" w:line="259" w:lineRule="auto"/>
        <w:ind w:firstLine="403"/>
        <w:jc w:val="both"/>
      </w:pPr>
      <w:r>
        <w:rPr>
          <w:rFonts w:ascii="Garamond" w:hAnsi="Garamond"/>
          <w:sz w:val="24"/>
        </w:rPr>
        <w:t>Malik answered first. "The orbit has to update. You do not punish growth to preserve symmetry." Then he paused because the harder sentence wanted honesty. "But the growing person must not use growth as permission to despise the one adjusting."</w:t>
      </w:r>
    </w:p>
    <w:p>
      <w:pPr>
        <w:spacing w:before="0" w:after="160" w:line="259" w:lineRule="auto"/>
        <w:ind w:firstLine="403"/>
        <w:jc w:val="both"/>
      </w:pPr>
      <w:r>
        <w:rPr>
          <w:rFonts w:ascii="Garamond" w:hAnsi="Garamond"/>
          <w:sz w:val="24"/>
        </w:rPr>
        <w:t>Amara added, "And the one adjusting must not use hurt as permission to hold the other person hostage." The call went silent again.</w:t>
      </w:r>
    </w:p>
    <w:p>
      <w:pPr>
        <w:spacing w:before="0" w:after="160" w:line="259" w:lineRule="auto"/>
        <w:ind w:firstLine="403"/>
        <w:jc w:val="both"/>
      </w:pPr>
      <w:r>
        <w:rPr>
          <w:rFonts w:ascii="Garamond" w:hAnsi="Garamond"/>
          <w:sz w:val="24"/>
        </w:rPr>
        <w:t>That silence mattered. It was not confusion. It was recognition.</w:t>
      </w:r>
    </w:p>
    <w:p>
      <w:pPr>
        <w:spacing w:before="0" w:after="160" w:line="259" w:lineRule="auto"/>
        <w:ind w:firstLine="403"/>
        <w:jc w:val="both"/>
      </w:pPr>
      <w:r>
        <w:rPr>
          <w:rFonts w:ascii="Garamond" w:hAnsi="Garamond"/>
          <w:sz w:val="24"/>
        </w:rPr>
        <w:t>A third builder asked about money. Malik and Amara looked at each other because money always arrives when theory starts feeling too clean.</w:t>
      </w:r>
    </w:p>
    <w:p>
      <w:pPr>
        <w:spacing w:before="0" w:after="160" w:line="259" w:lineRule="auto"/>
        <w:ind w:firstLine="403"/>
        <w:jc w:val="both"/>
      </w:pPr>
      <w:r>
        <w:rPr>
          <w:rFonts w:ascii="Garamond" w:hAnsi="Garamond"/>
          <w:sz w:val="24"/>
        </w:rPr>
        <w:t>Amara answered. "Money needs transparent architecture before it touches the heart. Who owns what, who gets paid, who carries risk, who decides, who exits, and who gets credit must be named before the numbers become emotional weapons."</w:t>
      </w:r>
    </w:p>
    <w:p>
      <w:pPr>
        <w:spacing w:before="0" w:after="160" w:line="259" w:lineRule="auto"/>
        <w:ind w:firstLine="403"/>
        <w:jc w:val="both"/>
      </w:pPr>
      <w:r>
        <w:rPr>
          <w:rFonts w:ascii="Garamond" w:hAnsi="Garamond"/>
          <w:sz w:val="24"/>
        </w:rPr>
        <w:t>Malik added, "Vagueness is not romance. Vagueness is future conflict in soft clothing." Someone in the call laughed, but the laughter had pain inside it.</w:t>
      </w:r>
    </w:p>
    <w:p>
      <w:pPr>
        <w:spacing w:before="0" w:after="160" w:line="259" w:lineRule="auto"/>
        <w:ind w:firstLine="403"/>
        <w:jc w:val="both"/>
      </w:pPr>
      <w:r>
        <w:rPr>
          <w:rFonts w:ascii="Garamond" w:hAnsi="Garamond"/>
          <w:sz w:val="24"/>
        </w:rPr>
        <w:t>The founder leaned toward his camera. "Can you turn this into a program?" he asked.</w:t>
      </w:r>
    </w:p>
    <w:p>
      <w:pPr>
        <w:spacing w:before="0" w:after="160" w:line="259" w:lineRule="auto"/>
        <w:ind w:firstLine="403"/>
        <w:jc w:val="both"/>
      </w:pPr>
      <w:r>
        <w:rPr>
          <w:rFonts w:ascii="Garamond" w:hAnsi="Garamond"/>
          <w:sz w:val="24"/>
        </w:rPr>
        <w:t>Malik felt his body go still. Amara did too. A program meant structure, curriculum, accountability, pricing, facilitation, and a level of public identity neither of them had planned for.</w:t>
      </w:r>
    </w:p>
    <w:p>
      <w:pPr>
        <w:spacing w:before="0" w:after="160" w:line="259" w:lineRule="auto"/>
        <w:ind w:firstLine="403"/>
        <w:jc w:val="both"/>
      </w:pPr>
      <w:r>
        <w:rPr>
          <w:rFonts w:ascii="Garamond" w:hAnsi="Garamond"/>
          <w:sz w:val="24"/>
        </w:rPr>
        <w:t>This is where empire tests purity. It does not always tempt with dirty money. Sometimes it tempts with clean opportunity arriving before the inner system is mature enough to hold it.</w:t>
      </w:r>
    </w:p>
    <w:p>
      <w:pPr>
        <w:spacing w:before="0" w:after="160" w:line="259" w:lineRule="auto"/>
        <w:ind w:firstLine="403"/>
        <w:jc w:val="both"/>
      </w:pPr>
      <w:r>
        <w:rPr>
          <w:rFonts w:ascii="Garamond" w:hAnsi="Garamond"/>
          <w:sz w:val="24"/>
        </w:rPr>
        <w:t>Malik wanted to say yes immediately. The old scarcity reflex saw expansion, visibility, credibility, and a possible income stream. The tuned version of him placed one hand on the desk and breathed.</w:t>
      </w:r>
    </w:p>
    <w:p>
      <w:pPr>
        <w:spacing w:before="0" w:after="160" w:line="259" w:lineRule="auto"/>
        <w:ind w:firstLine="403"/>
        <w:jc w:val="both"/>
      </w:pPr>
      <w:r>
        <w:rPr>
          <w:rFonts w:ascii="Garamond" w:hAnsi="Garamond"/>
          <w:sz w:val="24"/>
        </w:rPr>
        <w:t>Amara saw him regulate and felt respect move through her. She did not rescue him from the moment. She let him answer from the new rhythm.</w:t>
      </w:r>
    </w:p>
    <w:p>
      <w:pPr>
        <w:spacing w:before="0" w:after="160" w:line="259" w:lineRule="auto"/>
        <w:ind w:firstLine="403"/>
        <w:jc w:val="both"/>
      </w:pPr>
      <w:r>
        <w:rPr>
          <w:rFonts w:ascii="Garamond" w:hAnsi="Garamond"/>
          <w:sz w:val="24"/>
        </w:rPr>
        <w:t>"We can scope a pilot," Malik said. "Small, clear, paid, and limited." Amara smiled because the sentence protected the orbit.</w:t>
      </w:r>
    </w:p>
    <w:p>
      <w:pPr>
        <w:spacing w:before="0" w:after="160" w:line="259" w:lineRule="auto"/>
        <w:ind w:firstLine="403"/>
        <w:jc w:val="both"/>
      </w:pPr>
      <w:r>
        <w:rPr>
          <w:rFonts w:ascii="Garamond" w:hAnsi="Garamond"/>
          <w:sz w:val="24"/>
        </w:rPr>
        <w:t>The founder agreed: four weeks, ten builders, one paired operating model, and payment modest but real.</w:t>
      </w:r>
    </w:p>
    <w:p>
      <w:pPr>
        <w:spacing w:before="0" w:after="160" w:line="259" w:lineRule="auto"/>
        <w:ind w:firstLine="403"/>
        <w:jc w:val="both"/>
      </w:pPr>
      <w:r>
        <w:rPr>
          <w:rFonts w:ascii="Garamond" w:hAnsi="Garamond"/>
          <w:sz w:val="24"/>
        </w:rPr>
        <w:t>After the call, Malik and Amara did not celebrate immediately. They sat with the new gravity. The system they had built privately now wanted to pull other people into orbit.</w:t>
      </w:r>
    </w:p>
    <w:p>
      <w:pPr>
        <w:spacing w:before="0" w:after="160" w:line="259" w:lineRule="auto"/>
        <w:ind w:firstLine="403"/>
        <w:jc w:val="both"/>
      </w:pPr>
      <w:r>
        <w:rPr>
          <w:rFonts w:ascii="Garamond" w:hAnsi="Garamond"/>
          <w:sz w:val="24"/>
        </w:rPr>
        <w:t>"This could change our life," Malik said.</w:t>
      </w:r>
    </w:p>
    <w:p>
      <w:pPr>
        <w:spacing w:before="0" w:after="160" w:line="259" w:lineRule="auto"/>
        <w:ind w:firstLine="403"/>
        <w:jc w:val="both"/>
      </w:pPr>
      <w:r>
        <w:rPr>
          <w:rFonts w:ascii="Garamond" w:hAnsi="Garamond"/>
          <w:sz w:val="24"/>
        </w:rPr>
        <w:t>"Yes," Amara answered. "So it has to not destroy our life."</w:t>
      </w:r>
    </w:p>
    <w:p>
      <w:pPr>
        <w:spacing w:before="0" w:after="160" w:line="259" w:lineRule="auto"/>
        <w:ind w:firstLine="403"/>
        <w:jc w:val="both"/>
      </w:pPr>
      <w:r>
        <w:rPr>
          <w:rFonts w:ascii="Garamond" w:hAnsi="Garamond"/>
          <w:sz w:val="24"/>
        </w:rPr>
        <w:t>That was the mature eroticism of empire: wanting the expansion and respecting the cost. The fantasy wants scale without sacrifice. The awakened builder asks what must be protected before scale arrives.</w:t>
      </w:r>
    </w:p>
    <w:p>
      <w:pPr>
        <w:spacing w:before="0" w:after="160" w:line="259" w:lineRule="auto"/>
        <w:ind w:firstLine="403"/>
        <w:jc w:val="both"/>
      </w:pPr>
      <w:r>
        <w:rPr>
          <w:rFonts w:ascii="Garamond" w:hAnsi="Garamond"/>
          <w:sz w:val="24"/>
        </w:rPr>
        <w:t>They returned to the framework and added one final line at the bottom: The empire must serve the orbit, not consume it.</w:t>
      </w:r>
    </w:p>
    <w:p>
      <w:pPr>
        <w:spacing w:before="0" w:after="160" w:line="259" w:lineRule="auto"/>
        <w:ind w:firstLine="403"/>
        <w:jc w:val="both"/>
      </w:pPr>
      <w:r>
        <w:rPr>
          <w:rFonts w:ascii="Garamond" w:hAnsi="Garamond"/>
          <w:sz w:val="24"/>
        </w:rPr>
        <w:t>Malik looked at Amara across the table and felt the strange peace of not needing to dominate the future to trust it. She looked back with the same alert tenderness from the morning after the mirror. They had not escaped the matrix; they had learned to build inside it with cleaner code.</w:t>
      </w:r>
    </w:p>
    <w:p>
      <w:pPr>
        <w:spacing w:before="0" w:after="160" w:line="259" w:lineRule="auto"/>
        <w:ind w:firstLine="403"/>
        <w:jc w:val="both"/>
      </w:pPr>
      <w:r>
        <w:rPr>
          <w:rFonts w:ascii="Garamond" w:hAnsi="Garamond"/>
          <w:sz w:val="24"/>
        </w:rPr>
        <w:t>Then Amara's phone rang. It was her mother.</w:t>
      </w:r>
    </w:p>
    <w:p>
      <w:pPr>
        <w:spacing w:before="0" w:after="160" w:line="259" w:lineRule="auto"/>
        <w:ind w:firstLine="403"/>
        <w:jc w:val="both"/>
      </w:pPr>
      <w:r>
        <w:rPr>
          <w:rFonts w:ascii="Garamond" w:hAnsi="Garamond"/>
          <w:sz w:val="24"/>
        </w:rPr>
        <w:t>Family timing has its own cosmic precision. It often calls exactly when the new self has started believing it can stand. Amara answered, and the first words from the other side made her close her eyes.</w:t>
      </w:r>
    </w:p>
    <w:p>
      <w:pPr>
        <w:spacing w:before="0" w:after="160" w:line="259" w:lineRule="auto"/>
        <w:ind w:firstLine="403"/>
        <w:jc w:val="both"/>
      </w:pPr>
      <w:r>
        <w:rPr>
          <w:rFonts w:ascii="Garamond" w:hAnsi="Garamond"/>
          <w:sz w:val="24"/>
        </w:rPr>
        <w:t>"I heard you are building something with him," her mother said.</w:t>
      </w:r>
    </w:p>
    <w:p>
      <w:pPr>
        <w:spacing w:before="0" w:after="160" w:line="259" w:lineRule="auto"/>
        <w:ind w:firstLine="403"/>
        <w:jc w:val="both"/>
      </w:pPr>
      <w:r>
        <w:rPr>
          <w:rFonts w:ascii="Garamond" w:hAnsi="Garamond"/>
          <w:sz w:val="24"/>
        </w:rPr>
        <w:t>Malik watched Amara's face. The binary stars had survived the founder, the framework, the money question, and the public call. Now the oldest gravity had entered the room.</w:t>
      </w:r>
    </w:p>
    <w:p>
      <w:pPr>
        <w:spacing w:before="0" w:after="160" w:line="259" w:lineRule="auto"/>
        <w:ind w:firstLine="403"/>
        <w:jc w:val="both"/>
      </w:pPr>
      <w:r>
        <w:rPr>
          <w:rFonts w:ascii="Garamond" w:hAnsi="Garamond"/>
          <w:sz w:val="24"/>
        </w:rPr>
        <w:t>The empire could negotiate markets, systems, and strangers with elegant language. Family required a different courage, because family knows the childhood door codes. It can enter the nervous system without knocking.</w:t>
      </w:r>
    </w:p>
    <w:p>
      <w:pPr>
        <w:spacing w:before="0" w:after="160" w:line="259" w:lineRule="auto"/>
        <w:ind w:firstLine="403"/>
        <w:jc w:val="both"/>
      </w:pPr>
      <w:r>
        <w:rPr>
          <w:rFonts w:ascii="Garamond" w:hAnsi="Garamond"/>
          <w:sz w:val="24"/>
        </w:rPr>
        <w:t>If two awakened builders can design an orbit, what happens when the family script tries to pull them back into the original sun?</w:t>
      </w:r>
      <w:r>
        <w:br w:type="page"/>
      </w:r>
    </w:p>
    <w:p>
      <w:pPr>
        <w:spacing w:before="480" w:after="240"/>
        <w:jc w:val="center"/>
      </w:pPr>
      <w:r>
        <w:rPr>
          <w:rFonts w:ascii="Garamond" w:hAnsi="Garamond"/>
          <w:b/>
          <w:sz w:val="34"/>
        </w:rPr>
        <w:t>21. Chapter 15: The Final Code: Waking Up from the Dream</w:t>
      </w:r>
    </w:p>
    <w:p>
      <w:pPr>
        <w:spacing w:before="0" w:after="160" w:line="259" w:lineRule="auto"/>
        <w:ind w:firstLine="403"/>
        <w:jc w:val="both"/>
      </w:pPr>
      <w:r>
        <w:rPr>
          <w:rFonts w:ascii="Garamond" w:hAnsi="Garamond"/>
          <w:sz w:val="24"/>
        </w:rPr>
        <w:t>Amara did not answer her mother quickly. The old self wanted to rush into explanation, soften the edges, prove respect, and make ambition sound harmless enough to be accepted. The new self stayed quiet long enough to feel the script trying to enter through love.</w:t>
      </w:r>
    </w:p>
    <w:p>
      <w:pPr>
        <w:spacing w:before="0" w:after="160" w:line="259" w:lineRule="auto"/>
        <w:ind w:firstLine="403"/>
        <w:jc w:val="both"/>
      </w:pPr>
      <w:r>
        <w:rPr>
          <w:rFonts w:ascii="Garamond" w:hAnsi="Garamond"/>
          <w:sz w:val="24"/>
        </w:rPr>
        <w:t>"Yes," Amara said. "We are building something." Her voice did not rise.</w:t>
      </w:r>
    </w:p>
    <w:p>
      <w:pPr>
        <w:spacing w:before="0" w:after="160" w:line="259" w:lineRule="auto"/>
        <w:ind w:firstLine="403"/>
        <w:jc w:val="both"/>
      </w:pPr>
      <w:r>
        <w:rPr>
          <w:rFonts w:ascii="Garamond" w:hAnsi="Garamond"/>
          <w:sz w:val="24"/>
        </w:rPr>
        <w:t>Malik stood across the table and watched a different kind of courage move through her. It was not the courage of presentations, money talks, or public frameworks. It was the courage of not becoming twelve years old when the family voice returned.</w:t>
      </w:r>
    </w:p>
    <w:p>
      <w:pPr>
        <w:spacing w:before="0" w:after="160" w:line="259" w:lineRule="auto"/>
        <w:ind w:firstLine="403"/>
        <w:jc w:val="both"/>
      </w:pPr>
      <w:r>
        <w:rPr>
          <w:rFonts w:ascii="Garamond" w:hAnsi="Garamond"/>
          <w:sz w:val="24"/>
        </w:rPr>
        <w:t>Her mother sighed. The sigh carried history, worry, class memory, gender training, and the old ancestral fear that a woman who builds too loudly may lose protection. One sound held a whole village of caution.</w:t>
      </w:r>
    </w:p>
    <w:p>
      <w:pPr>
        <w:spacing w:before="0" w:after="160" w:line="259" w:lineRule="auto"/>
        <w:ind w:firstLine="403"/>
        <w:jc w:val="both"/>
      </w:pPr>
      <w:r>
        <w:rPr>
          <w:rFonts w:ascii="Garamond" w:hAnsi="Garamond"/>
          <w:sz w:val="24"/>
        </w:rPr>
        <w:t>"You must be careful," her mother said. "Men like ideas when women carry the invisible work."</w:t>
      </w:r>
    </w:p>
    <w:p>
      <w:pPr>
        <w:spacing w:before="0" w:after="160" w:line="259" w:lineRule="auto"/>
        <w:ind w:firstLine="403"/>
        <w:jc w:val="both"/>
      </w:pPr>
      <w:r>
        <w:rPr>
          <w:rFonts w:ascii="Garamond" w:hAnsi="Garamond"/>
          <w:sz w:val="24"/>
        </w:rPr>
        <w:t>The sentence was not foolish. That made it more difficult. A false warning can be rejected quickly, but a warning built from real pain must be honored without being obeyed.</w:t>
      </w:r>
    </w:p>
    <w:p>
      <w:pPr>
        <w:spacing w:before="0" w:after="160" w:line="259" w:lineRule="auto"/>
        <w:ind w:firstLine="403"/>
        <w:jc w:val="both"/>
      </w:pPr>
      <w:r>
        <w:rPr>
          <w:rFonts w:ascii="Garamond" w:hAnsi="Garamond"/>
          <w:sz w:val="24"/>
        </w:rPr>
        <w:t>Amara looked at Malik. He did not move closer or take the phone. This was her orbit.</w:t>
      </w:r>
    </w:p>
    <w:p>
      <w:pPr>
        <w:spacing w:before="0" w:after="160" w:line="259" w:lineRule="auto"/>
        <w:ind w:firstLine="403"/>
        <w:jc w:val="both"/>
      </w:pPr>
      <w:r>
        <w:rPr>
          <w:rFonts w:ascii="Garamond" w:hAnsi="Garamond"/>
          <w:sz w:val="24"/>
        </w:rPr>
        <w:t>"I know," she said. "That is why we are designing the work before the work grows." Her mother went quiet because the answer did not fight the warning; it metabolized it.</w:t>
      </w:r>
    </w:p>
    <w:p>
      <w:pPr>
        <w:spacing w:before="0" w:after="160" w:line="259" w:lineRule="auto"/>
        <w:ind w:firstLine="403"/>
        <w:jc w:val="both"/>
      </w:pPr>
      <w:r>
        <w:rPr>
          <w:rFonts w:ascii="Garamond" w:hAnsi="Garamond"/>
          <w:sz w:val="24"/>
        </w:rPr>
        <w:t>The final code begins there. Not in defeating every inherited voice, but in hearing the truth inside the voice without surrendering the steering wheel. Freedom does not require hatred of the past.</w:t>
      </w:r>
    </w:p>
    <w:p>
      <w:pPr>
        <w:spacing w:before="0" w:after="160" w:line="259" w:lineRule="auto"/>
        <w:ind w:firstLine="403"/>
        <w:jc w:val="both"/>
      </w:pPr>
      <w:r>
        <w:rPr>
          <w:rFonts w:ascii="Garamond" w:hAnsi="Garamond"/>
          <w:sz w:val="24"/>
        </w:rPr>
        <w:t>Malik felt that sentence reach toward his own father. He had spent years thinking liberation meant proving the older generation wrong. Now he understood that some parts of them had been right about danger and wrong about destiny.</w:t>
      </w:r>
    </w:p>
    <w:p>
      <w:pPr>
        <w:spacing w:before="0" w:after="160" w:line="259" w:lineRule="auto"/>
        <w:ind w:firstLine="403"/>
        <w:jc w:val="both"/>
      </w:pPr>
      <w:r>
        <w:rPr>
          <w:rFonts w:ascii="Garamond" w:hAnsi="Garamond"/>
          <w:sz w:val="24"/>
        </w:rPr>
        <w:t>Amara's mother asked what the project paid. The question sounded practical, but it carried another question beneath it: will this man and this dream leave you exposed? Amara answered with numbers, roles, scope, and boundaries.</w:t>
      </w:r>
    </w:p>
    <w:p>
      <w:pPr>
        <w:spacing w:before="0" w:after="160" w:line="259" w:lineRule="auto"/>
        <w:ind w:firstLine="403"/>
        <w:jc w:val="both"/>
      </w:pPr>
      <w:r>
        <w:rPr>
          <w:rFonts w:ascii="Garamond" w:hAnsi="Garamond"/>
          <w:sz w:val="24"/>
        </w:rPr>
        <w:t>The conversation became less mystical and more sacred because of that. Real awakening can speak in budgets. A truth that cannot survive a practical question has not fully entered the world.</w:t>
      </w:r>
    </w:p>
    <w:p>
      <w:pPr>
        <w:spacing w:before="0" w:after="160" w:line="259" w:lineRule="auto"/>
        <w:ind w:firstLine="403"/>
        <w:jc w:val="both"/>
      </w:pPr>
      <w:r>
        <w:rPr>
          <w:rFonts w:ascii="Garamond" w:hAnsi="Garamond"/>
          <w:sz w:val="24"/>
        </w:rPr>
        <w:t>When the call ended, Amara placed the phone on the table and exhaled. "I did not collapse," she said. Malik smiled softly.</w:t>
      </w:r>
    </w:p>
    <w:p>
      <w:pPr>
        <w:spacing w:before="0" w:after="160" w:line="259" w:lineRule="auto"/>
        <w:ind w:firstLine="403"/>
        <w:jc w:val="both"/>
      </w:pPr>
      <w:r>
        <w:rPr>
          <w:rFonts w:ascii="Garamond" w:hAnsi="Garamond"/>
          <w:sz w:val="24"/>
        </w:rPr>
        <w:t>"No," he said. "You stayed in your body."</w:t>
      </w:r>
    </w:p>
    <w:p>
      <w:pPr>
        <w:spacing w:before="0" w:after="160" w:line="259" w:lineRule="auto"/>
        <w:ind w:firstLine="403"/>
        <w:jc w:val="both"/>
      </w:pPr>
      <w:r>
        <w:rPr>
          <w:rFonts w:ascii="Garamond" w:hAnsi="Garamond"/>
          <w:sz w:val="24"/>
        </w:rPr>
        <w:t>That was the final code in physical form. Stay in the body while the dream tries to reclaim you. Stay present while the script speaks in the voice you love.</w:t>
      </w:r>
    </w:p>
    <w:p>
      <w:pPr>
        <w:spacing w:before="0" w:after="160" w:line="259" w:lineRule="auto"/>
        <w:ind w:firstLine="403"/>
        <w:jc w:val="both"/>
      </w:pPr>
      <w:r>
        <w:rPr>
          <w:rFonts w:ascii="Garamond" w:hAnsi="Garamond"/>
          <w:sz w:val="24"/>
        </w:rPr>
        <w:t>Malik called his father the next morning. He did it before his courage could become theory. The phone rang four times, and each ring pulled a different childhood room from memory.</w:t>
      </w:r>
    </w:p>
    <w:p>
      <w:pPr>
        <w:spacing w:before="0" w:after="160" w:line="259" w:lineRule="auto"/>
        <w:ind w:firstLine="403"/>
        <w:jc w:val="both"/>
      </w:pPr>
      <w:r>
        <w:rPr>
          <w:rFonts w:ascii="Garamond" w:hAnsi="Garamond"/>
          <w:sz w:val="24"/>
        </w:rPr>
        <w:t>His father answered with the guarded warmth of a man who loved deeply but trusted slowly. Malik almost slid into the old performance of competence. Then he remembered the mirror, the notebook, the covenant, the sound, and the orbit.</w:t>
      </w:r>
    </w:p>
    <w:p>
      <w:pPr>
        <w:spacing w:before="0" w:after="160" w:line="259" w:lineRule="auto"/>
        <w:ind w:firstLine="403"/>
        <w:jc w:val="both"/>
      </w:pPr>
      <w:r>
        <w:rPr>
          <w:rFonts w:ascii="Garamond" w:hAnsi="Garamond"/>
          <w:sz w:val="24"/>
        </w:rPr>
        <w:t>"I refused the job," Malik said. "The one with the large salary." Silence entered the line.</w:t>
      </w:r>
    </w:p>
    <w:p>
      <w:pPr>
        <w:spacing w:before="0" w:after="160" w:line="259" w:lineRule="auto"/>
        <w:ind w:firstLine="403"/>
        <w:jc w:val="both"/>
      </w:pPr>
      <w:r>
        <w:rPr>
          <w:rFonts w:ascii="Garamond" w:hAnsi="Garamond"/>
          <w:sz w:val="24"/>
        </w:rPr>
        <w:t>His father did not explode. That almost made it harder. "Why?" he asked.</w:t>
      </w:r>
    </w:p>
    <w:p>
      <w:pPr>
        <w:spacing w:before="0" w:after="160" w:line="259" w:lineRule="auto"/>
        <w:ind w:firstLine="403"/>
        <w:jc w:val="both"/>
      </w:pPr>
      <w:r>
        <w:rPr>
          <w:rFonts w:ascii="Garamond" w:hAnsi="Garamond"/>
          <w:sz w:val="24"/>
        </w:rPr>
        <w:t>Malik told the truth without dressing it in rebellion. He explained the misalignment, the clean project, the pilot, the money boundaries, and the plan. He did not ask his father to approve the dream before the dream could live.</w:t>
      </w:r>
    </w:p>
    <w:p>
      <w:pPr>
        <w:spacing w:before="0" w:after="160" w:line="259" w:lineRule="auto"/>
        <w:ind w:firstLine="403"/>
        <w:jc w:val="both"/>
      </w:pPr>
      <w:r>
        <w:rPr>
          <w:rFonts w:ascii="Garamond" w:hAnsi="Garamond"/>
          <w:sz w:val="24"/>
        </w:rPr>
        <w:t>"I know you taught me to be careful because life was not gentle with you," Malik said. "I respect that." His throat tightened. "But I cannot let caution become the ceiling of my life."</w:t>
      </w:r>
    </w:p>
    <w:p>
      <w:pPr>
        <w:spacing w:before="0" w:after="160" w:line="259" w:lineRule="auto"/>
        <w:ind w:firstLine="403"/>
        <w:jc w:val="both"/>
      </w:pPr>
      <w:r>
        <w:rPr>
          <w:rFonts w:ascii="Garamond" w:hAnsi="Garamond"/>
          <w:sz w:val="24"/>
        </w:rPr>
        <w:t>His father breathed into the phone. The breath sounded older than both of them.</w:t>
      </w:r>
    </w:p>
    <w:p>
      <w:pPr>
        <w:spacing w:before="0" w:after="160" w:line="259" w:lineRule="auto"/>
        <w:ind w:firstLine="403"/>
        <w:jc w:val="both"/>
      </w:pPr>
      <w:r>
        <w:rPr>
          <w:rFonts w:ascii="Garamond" w:hAnsi="Garamond"/>
          <w:sz w:val="24"/>
        </w:rPr>
        <w:t>"I wanted you safe," he said.</w:t>
      </w:r>
    </w:p>
    <w:p>
      <w:pPr>
        <w:spacing w:before="0" w:after="160" w:line="259" w:lineRule="auto"/>
        <w:ind w:firstLine="403"/>
        <w:jc w:val="both"/>
      </w:pPr>
      <w:r>
        <w:rPr>
          <w:rFonts w:ascii="Garamond" w:hAnsi="Garamond"/>
          <w:sz w:val="24"/>
        </w:rPr>
        <w:t>"I know," Malik answered. "I am trying to become strong, not careless."</w:t>
      </w:r>
    </w:p>
    <w:p>
      <w:pPr>
        <w:spacing w:before="0" w:after="160" w:line="259" w:lineRule="auto"/>
        <w:ind w:firstLine="403"/>
        <w:jc w:val="both"/>
      </w:pPr>
      <w:r>
        <w:rPr>
          <w:rFonts w:ascii="Garamond" w:hAnsi="Garamond"/>
          <w:sz w:val="24"/>
        </w:rPr>
        <w:t>That distinction changed the line. Safe had been the old god. Strong was a different altar.</w:t>
      </w:r>
    </w:p>
    <w:p>
      <w:pPr>
        <w:spacing w:before="0" w:after="160" w:line="259" w:lineRule="auto"/>
        <w:ind w:firstLine="403"/>
        <w:jc w:val="both"/>
      </w:pPr>
      <w:r>
        <w:rPr>
          <w:rFonts w:ascii="Garamond" w:hAnsi="Garamond"/>
          <w:sz w:val="24"/>
        </w:rPr>
        <w:t>The dream does not break only when people rebel. Sometimes it breaks when two generations stop using the same word for different hungers. The father meant protection, the son meant permission, and both had called the argument love.</w:t>
      </w:r>
    </w:p>
    <w:p>
      <w:pPr>
        <w:spacing w:before="0" w:after="160" w:line="259" w:lineRule="auto"/>
        <w:ind w:firstLine="403"/>
        <w:jc w:val="both"/>
      </w:pPr>
      <w:r>
        <w:rPr>
          <w:rFonts w:ascii="Garamond" w:hAnsi="Garamond"/>
          <w:sz w:val="24"/>
        </w:rPr>
        <w:t>They did not resolve everything. Real families rarely do in one call. But the code had changed because Malik no longer needed total agreement to remain whole.</w:t>
      </w:r>
    </w:p>
    <w:p>
      <w:pPr>
        <w:spacing w:before="0" w:after="160" w:line="259" w:lineRule="auto"/>
        <w:ind w:firstLine="403"/>
        <w:jc w:val="both"/>
      </w:pPr>
      <w:r>
        <w:rPr>
          <w:rFonts w:ascii="Garamond" w:hAnsi="Garamond"/>
          <w:sz w:val="24"/>
        </w:rPr>
        <w:t>After the call, he sat beside Amara at the table. Neither spoke for a while. Their silence was not a wall this time; it was a room.</w:t>
      </w:r>
    </w:p>
    <w:p>
      <w:pPr>
        <w:spacing w:before="0" w:after="160" w:line="259" w:lineRule="auto"/>
        <w:ind w:firstLine="403"/>
        <w:jc w:val="both"/>
      </w:pPr>
      <w:r>
        <w:rPr>
          <w:rFonts w:ascii="Garamond" w:hAnsi="Garamond"/>
          <w:sz w:val="24"/>
        </w:rPr>
        <w:t>Waking up from the dream does not make rent disappear. It does not erase family concern, romantic friction, delayed payments, old attraction, tired bodies, or the ache of wanting to become more than your current evidence supports. The dream was never the existence of difficulty.</w:t>
      </w:r>
    </w:p>
    <w:p>
      <w:pPr>
        <w:spacing w:before="0" w:after="160" w:line="259" w:lineRule="auto"/>
        <w:ind w:firstLine="403"/>
        <w:jc w:val="both"/>
      </w:pPr>
      <w:r>
        <w:rPr>
          <w:rFonts w:ascii="Garamond" w:hAnsi="Garamond"/>
          <w:sz w:val="24"/>
        </w:rPr>
        <w:t>The dream was the belief that difficulty has the authority to define the self. The dream was the belief that fear speaks truth because it speaks loudly. The dream was the belief that every inherited thought deserves citizenship in the future.</w:t>
      </w:r>
    </w:p>
    <w:p>
      <w:pPr>
        <w:spacing w:before="0" w:after="160" w:line="259" w:lineRule="auto"/>
        <w:ind w:firstLine="403"/>
        <w:jc w:val="both"/>
      </w:pPr>
      <w:r>
        <w:rPr>
          <w:rFonts w:ascii="Garamond" w:hAnsi="Garamond"/>
          <w:sz w:val="24"/>
        </w:rPr>
        <w:t>The final code is not a slogan. It is a way of seeing.</w:t>
      </w:r>
    </w:p>
    <w:p>
      <w:pPr>
        <w:spacing w:before="0" w:after="160" w:line="259" w:lineRule="auto"/>
        <w:ind w:firstLine="403"/>
        <w:jc w:val="both"/>
      </w:pPr>
      <w:r>
        <w:rPr>
          <w:rFonts w:ascii="Garamond" w:hAnsi="Garamond"/>
          <w:sz w:val="24"/>
        </w:rPr>
        <w:t>See the thought as a thought, the feeling as a weather pattern, the desire as energy, the wound as history, and the opportunity as a field of causes and consequences.</w:t>
      </w:r>
    </w:p>
    <w:p>
      <w:pPr>
        <w:spacing w:before="0" w:after="160" w:line="259" w:lineRule="auto"/>
        <w:ind w:firstLine="403"/>
        <w:jc w:val="both"/>
      </w:pPr>
      <w:r>
        <w:rPr>
          <w:rFonts w:ascii="Garamond" w:hAnsi="Garamond"/>
          <w:sz w:val="24"/>
        </w:rPr>
        <w:t>The self that suffers most is often the self that believes it must remain fixed. It says I am anxious, I am behind, I am unlucky, I am unlovable, I am the provider, I am the impressive one, I am the failure, I am the chosen one, and I am the abandoned one. The clean mind hears those claims and recognizes costumes trying to become skin.</w:t>
      </w:r>
    </w:p>
    <w:p>
      <w:pPr>
        <w:spacing w:before="0" w:after="160" w:line="259" w:lineRule="auto"/>
        <w:ind w:firstLine="403"/>
        <w:jc w:val="both"/>
      </w:pPr>
      <w:r>
        <w:rPr>
          <w:rFonts w:ascii="Garamond" w:hAnsi="Garamond"/>
          <w:sz w:val="24"/>
        </w:rPr>
        <w:t>A person is more fluid than their loudest identity. The body changes, the mind changes, the bank balance changes, the relationship changes, the private dream changes, and even the wound changes when attention stops feeding it the same story. This does not make life meaningless; it makes liberation possible.</w:t>
      </w:r>
    </w:p>
    <w:p>
      <w:pPr>
        <w:spacing w:before="0" w:after="160" w:line="259" w:lineRule="auto"/>
        <w:ind w:firstLine="403"/>
        <w:jc w:val="both"/>
      </w:pPr>
      <w:r>
        <w:rPr>
          <w:rFonts w:ascii="Garamond" w:hAnsi="Garamond"/>
          <w:sz w:val="24"/>
        </w:rPr>
        <w:t>Malik had not become a different species. Amara had not become untouchable. They had become less obedient to the first draft of themselves.</w:t>
      </w:r>
    </w:p>
    <w:p>
      <w:pPr>
        <w:spacing w:before="0" w:after="160" w:line="259" w:lineRule="auto"/>
        <w:ind w:firstLine="403"/>
        <w:jc w:val="both"/>
      </w:pPr>
      <w:r>
        <w:rPr>
          <w:rFonts w:ascii="Garamond" w:hAnsi="Garamond"/>
          <w:sz w:val="24"/>
        </w:rPr>
        <w:t>That was enough to alter the field. The world does not require a perfect saint before it responds to a cleaner signal. It responds when repetition changes.</w:t>
      </w:r>
    </w:p>
    <w:p>
      <w:pPr>
        <w:spacing w:before="0" w:after="160" w:line="259" w:lineRule="auto"/>
        <w:ind w:firstLine="403"/>
        <w:jc w:val="both"/>
      </w:pPr>
      <w:r>
        <w:rPr>
          <w:rFonts w:ascii="Garamond" w:hAnsi="Garamond"/>
          <w:sz w:val="24"/>
        </w:rPr>
        <w:t>When seeing becomes clean, craving loses some of its glamour. The body can want without worshiping. The mind can plan without clenching.</w:t>
      </w:r>
    </w:p>
    <w:p>
      <w:pPr>
        <w:spacing w:before="0" w:after="160" w:line="259" w:lineRule="auto"/>
        <w:ind w:firstLine="403"/>
        <w:jc w:val="both"/>
      </w:pPr>
      <w:r>
        <w:rPr>
          <w:rFonts w:ascii="Garamond" w:hAnsi="Garamond"/>
          <w:sz w:val="24"/>
        </w:rPr>
        <w:t>This is freedom inside life, not escape from life. It is the end of unconscious obedience. It is what happens when the person stops confusing the dream's noise with the dreamer's nature.</w:t>
      </w:r>
    </w:p>
    <w:p>
      <w:pPr>
        <w:spacing w:before="0" w:after="160" w:line="259" w:lineRule="auto"/>
        <w:ind w:firstLine="403"/>
        <w:jc w:val="both"/>
      </w:pPr>
      <w:r>
        <w:rPr>
          <w:rFonts w:ascii="Garamond" w:hAnsi="Garamond"/>
          <w:sz w:val="24"/>
        </w:rPr>
        <w:t>Malik and Amara spent the next week preparing the pilot. They built the curriculum with care, not speed. Each session had a purpose, an exercise, a boundary, and a question that forced the builders to look at their own patterns before romanticizing partnership.</w:t>
      </w:r>
    </w:p>
    <w:p>
      <w:pPr>
        <w:spacing w:before="0" w:after="160" w:line="259" w:lineRule="auto"/>
        <w:ind w:firstLine="403"/>
        <w:jc w:val="both"/>
      </w:pPr>
      <w:r>
        <w:rPr>
          <w:rFonts w:ascii="Garamond" w:hAnsi="Garamond"/>
          <w:sz w:val="24"/>
        </w:rPr>
        <w:t>Session one was shared center, session two was separate orbit, session three was money architecture, and session four was shadow, community, and scale.</w:t>
      </w:r>
    </w:p>
    <w:p>
      <w:pPr>
        <w:spacing w:before="0" w:after="160" w:line="259" w:lineRule="auto"/>
        <w:ind w:firstLine="403"/>
        <w:jc w:val="both"/>
      </w:pPr>
      <w:r>
        <w:rPr>
          <w:rFonts w:ascii="Garamond" w:hAnsi="Garamond"/>
          <w:sz w:val="24"/>
        </w:rPr>
        <w:t>They priced it fairly. Not cheaply enough to resent, not expensively enough to betray the audience they wanted to serve. Money had become a tool again.</w:t>
      </w:r>
    </w:p>
    <w:p>
      <w:pPr>
        <w:spacing w:before="0" w:after="160" w:line="259" w:lineRule="auto"/>
        <w:ind w:firstLine="403"/>
        <w:jc w:val="both"/>
      </w:pPr>
      <w:r>
        <w:rPr>
          <w:rFonts w:ascii="Garamond" w:hAnsi="Garamond"/>
          <w:sz w:val="24"/>
        </w:rPr>
        <w:t>On the first night of the pilot, ten young builders entered the video room with tired faces and bright eyes. Some were lovers, some friends, some siblings, and two were cofounders who already looked like they had survived three silent wars. Malik recognized the hunger immediately.</w:t>
      </w:r>
    </w:p>
    <w:p>
      <w:pPr>
        <w:spacing w:before="0" w:after="160" w:line="259" w:lineRule="auto"/>
        <w:ind w:firstLine="403"/>
        <w:jc w:val="both"/>
      </w:pPr>
      <w:r>
        <w:rPr>
          <w:rFonts w:ascii="Garamond" w:hAnsi="Garamond"/>
          <w:sz w:val="24"/>
        </w:rPr>
        <w:t>They wanted a method. They wanted permission. They wanted proof that ambition did not have to destroy tenderness.</w:t>
      </w:r>
    </w:p>
    <w:p>
      <w:pPr>
        <w:spacing w:before="0" w:after="160" w:line="259" w:lineRule="auto"/>
        <w:ind w:firstLine="403"/>
        <w:jc w:val="both"/>
      </w:pPr>
      <w:r>
        <w:rPr>
          <w:rFonts w:ascii="Garamond" w:hAnsi="Garamond"/>
          <w:sz w:val="24"/>
        </w:rPr>
        <w:t>Amara opened the session. "This is not a space for performing power," she said. "This is a space for learning whether your power can tell the truth."</w:t>
      </w:r>
    </w:p>
    <w:p>
      <w:pPr>
        <w:spacing w:before="0" w:after="160" w:line="259" w:lineRule="auto"/>
        <w:ind w:firstLine="403"/>
        <w:jc w:val="both"/>
      </w:pPr>
      <w:r>
        <w:rPr>
          <w:rFonts w:ascii="Garamond" w:hAnsi="Garamond"/>
          <w:sz w:val="24"/>
        </w:rPr>
        <w:t>Malik watched the participants sit up. The sentence had done what good language does. It had entered posture.</w:t>
      </w:r>
    </w:p>
    <w:p>
      <w:pPr>
        <w:spacing w:before="0" w:after="160" w:line="259" w:lineRule="auto"/>
        <w:ind w:firstLine="403"/>
        <w:jc w:val="both"/>
      </w:pPr>
      <w:r>
        <w:rPr>
          <w:rFonts w:ascii="Garamond" w:hAnsi="Garamond"/>
          <w:sz w:val="24"/>
        </w:rPr>
        <w:t>The pilot did not run perfectly: someone cried during the money exercise, someone argued about credit, and someone admitted they were using the partnership to avoid building alone.</w:t>
      </w:r>
    </w:p>
    <w:p>
      <w:pPr>
        <w:spacing w:before="0" w:after="160" w:line="259" w:lineRule="auto"/>
        <w:ind w:firstLine="403"/>
        <w:jc w:val="both"/>
      </w:pPr>
      <w:r>
        <w:rPr>
          <w:rFonts w:ascii="Garamond" w:hAnsi="Garamond"/>
          <w:sz w:val="24"/>
        </w:rPr>
        <w:t>That imperfection confirmed the work. A clean method should not make people look flawless. It should make reality speak sooner.</w:t>
      </w:r>
    </w:p>
    <w:p>
      <w:pPr>
        <w:spacing w:before="0" w:after="160" w:line="259" w:lineRule="auto"/>
        <w:ind w:firstLine="403"/>
        <w:jc w:val="both"/>
      </w:pPr>
      <w:r>
        <w:rPr>
          <w:rFonts w:ascii="Garamond" w:hAnsi="Garamond"/>
          <w:sz w:val="24"/>
        </w:rPr>
        <w:t>After the session, Malik and Amara sat in the quiet apartment while the city moved outside. The room had changed since Chapter 1 of their private life. The desk was clear, the phones had a place, the receipts had a folder, and the mirror no longer felt like a judge.</w:t>
      </w:r>
    </w:p>
    <w:p>
      <w:pPr>
        <w:spacing w:before="0" w:after="160" w:line="259" w:lineRule="auto"/>
        <w:ind w:firstLine="403"/>
        <w:jc w:val="both"/>
      </w:pPr>
      <w:r>
        <w:rPr>
          <w:rFonts w:ascii="Garamond" w:hAnsi="Garamond"/>
          <w:sz w:val="24"/>
        </w:rPr>
        <w:t>Malik looked at himself in the dark window. The reflection looked tired, alive, and less rented by other people's fear. He did not look complete.</w:t>
      </w:r>
    </w:p>
    <w:p>
      <w:pPr>
        <w:spacing w:before="0" w:after="160" w:line="259" w:lineRule="auto"/>
        <w:ind w:firstLine="403"/>
        <w:jc w:val="both"/>
      </w:pPr>
      <w:r>
        <w:rPr>
          <w:rFonts w:ascii="Garamond" w:hAnsi="Garamond"/>
          <w:sz w:val="24"/>
        </w:rPr>
        <w:t>Completion was another dream. Aliveness was enough.</w:t>
      </w:r>
    </w:p>
    <w:p>
      <w:pPr>
        <w:spacing w:before="0" w:after="160" w:line="259" w:lineRule="auto"/>
        <w:ind w:firstLine="403"/>
        <w:jc w:val="both"/>
      </w:pPr>
      <w:r>
        <w:rPr>
          <w:rFonts w:ascii="Garamond" w:hAnsi="Garamond"/>
          <w:sz w:val="24"/>
        </w:rPr>
        <w:t>He had spent years wanting the kind of success that would make doubt impossible. Now he saw the trap. Doubt does not disappear because the outer life becomes impressive; it simply upgrades its vocabulary.</w:t>
      </w:r>
    </w:p>
    <w:p>
      <w:pPr>
        <w:spacing w:before="0" w:after="160" w:line="259" w:lineRule="auto"/>
        <w:ind w:firstLine="403"/>
        <w:jc w:val="both"/>
      </w:pPr>
      <w:r>
        <w:rPr>
          <w:rFonts w:ascii="Garamond" w:hAnsi="Garamond"/>
          <w:sz w:val="24"/>
        </w:rPr>
        <w:t>A person can be broke and doubt their worth. A person can become visible and doubt their legitimacy. A person can be loved and doubt whether they are safe enough to receive it.</w:t>
      </w:r>
    </w:p>
    <w:p>
      <w:pPr>
        <w:spacing w:before="0" w:after="160" w:line="259" w:lineRule="auto"/>
        <w:ind w:firstLine="403"/>
        <w:jc w:val="both"/>
      </w:pPr>
      <w:r>
        <w:rPr>
          <w:rFonts w:ascii="Garamond" w:hAnsi="Garamond"/>
          <w:sz w:val="24"/>
        </w:rPr>
        <w:t>The final code does not wait for doubt to die. It teaches the mind to stop making doubt the king.</w:t>
      </w:r>
    </w:p>
    <w:p>
      <w:pPr>
        <w:spacing w:before="0" w:after="160" w:line="259" w:lineRule="auto"/>
        <w:ind w:firstLine="403"/>
        <w:jc w:val="both"/>
      </w:pPr>
      <w:r>
        <w:rPr>
          <w:rFonts w:ascii="Garamond" w:hAnsi="Garamond"/>
          <w:sz w:val="24"/>
        </w:rPr>
        <w:t>Amara understood her own version. She had wanted a level of clarity that would make softness safe forever. Now she saw that softness had to become a practice, not a reward granted by perfect conditions.</w:t>
      </w:r>
    </w:p>
    <w:p>
      <w:pPr>
        <w:spacing w:before="0" w:after="160" w:line="259" w:lineRule="auto"/>
        <w:ind w:firstLine="403"/>
        <w:jc w:val="both"/>
      </w:pPr>
      <w:r>
        <w:rPr>
          <w:rFonts w:ascii="Garamond" w:hAnsi="Garamond"/>
          <w:sz w:val="24"/>
        </w:rPr>
        <w:t>The awakened life is not the life where nothing hurts. It is the life where pain no longer automatically becomes identity, command, or prophecy. Hurt can visit without being given the deed to the house.</w:t>
      </w:r>
    </w:p>
    <w:p>
      <w:pPr>
        <w:spacing w:before="0" w:after="160" w:line="259" w:lineRule="auto"/>
        <w:ind w:firstLine="403"/>
        <w:jc w:val="both"/>
      </w:pPr>
      <w:r>
        <w:rPr>
          <w:rFonts w:ascii="Garamond" w:hAnsi="Garamond"/>
          <w:sz w:val="24"/>
        </w:rPr>
        <w:t>Amara came beside him. Her reflection joined his in the glass, not covering him, not being covered, two forms in one surface with the city behind them. The image was ordinary and exact.</w:t>
      </w:r>
    </w:p>
    <w:p>
      <w:pPr>
        <w:spacing w:before="0" w:after="160" w:line="259" w:lineRule="auto"/>
        <w:ind w:firstLine="403"/>
        <w:jc w:val="both"/>
      </w:pPr>
      <w:r>
        <w:rPr>
          <w:rFonts w:ascii="Garamond" w:hAnsi="Garamond"/>
          <w:sz w:val="24"/>
        </w:rPr>
        <w:t>"Do you think we are awake?" she asked.</w:t>
      </w:r>
    </w:p>
    <w:p>
      <w:pPr>
        <w:spacing w:before="0" w:after="160" w:line="259" w:lineRule="auto"/>
        <w:ind w:firstLine="403"/>
        <w:jc w:val="both"/>
      </w:pPr>
      <w:r>
        <w:rPr>
          <w:rFonts w:ascii="Garamond" w:hAnsi="Garamond"/>
          <w:sz w:val="24"/>
        </w:rPr>
        <w:t>Malik did not answer too quickly. "More than before," he said. "And less than we will be if we keep telling the truth."</w:t>
      </w:r>
    </w:p>
    <w:p>
      <w:pPr>
        <w:spacing w:before="0" w:after="160" w:line="259" w:lineRule="auto"/>
        <w:ind w:firstLine="403"/>
        <w:jc w:val="both"/>
      </w:pPr>
      <w:r>
        <w:rPr>
          <w:rFonts w:ascii="Garamond" w:hAnsi="Garamond"/>
          <w:sz w:val="24"/>
        </w:rPr>
        <w:t>That answer pleased her because it did not turn awakening into a trophy. The moment a person claims final arrival, the dream has found a new costume. Awakening has to remain alive enough to keep questioning itself.</w:t>
      </w:r>
    </w:p>
    <w:p>
      <w:pPr>
        <w:spacing w:before="0" w:after="160" w:line="259" w:lineRule="auto"/>
        <w:ind w:firstLine="403"/>
        <w:jc w:val="both"/>
      </w:pPr>
      <w:r>
        <w:rPr>
          <w:rFonts w:ascii="Garamond" w:hAnsi="Garamond"/>
          <w:sz w:val="24"/>
        </w:rPr>
        <w:t>The old teachings point toward a freedom beyond craving, aversion, and illusion. People imagine that freedom as a distant light, but it often enters as a simple interruption of compulsion. The phone lights up, and you do not obey.</w:t>
      </w:r>
    </w:p>
    <w:p>
      <w:pPr>
        <w:spacing w:before="0" w:after="160" w:line="259" w:lineRule="auto"/>
        <w:ind w:firstLine="403"/>
        <w:jc w:val="both"/>
      </w:pPr>
      <w:r>
        <w:rPr>
          <w:rFonts w:ascii="Garamond" w:hAnsi="Garamond"/>
          <w:sz w:val="24"/>
        </w:rPr>
        <w:t>That interruption is sacred because it proves the chain is not absolute. One clean pause can reveal more truth than a hundred dramatic declarations. In the pause, the person discovers that impulse is not destiny.</w:t>
      </w:r>
    </w:p>
    <w:p>
      <w:pPr>
        <w:spacing w:before="0" w:after="160" w:line="259" w:lineRule="auto"/>
        <w:ind w:firstLine="403"/>
        <w:jc w:val="both"/>
      </w:pPr>
      <w:r>
        <w:rPr>
          <w:rFonts w:ascii="Garamond" w:hAnsi="Garamond"/>
          <w:sz w:val="24"/>
        </w:rPr>
        <w:t>Desire, fear, pride, and shame rise, and none of them needs to be hated, but none of them needs to rule.</w:t>
      </w:r>
    </w:p>
    <w:p>
      <w:pPr>
        <w:spacing w:before="0" w:after="160" w:line="259" w:lineRule="auto"/>
        <w:ind w:firstLine="403"/>
        <w:jc w:val="both"/>
      </w:pPr>
      <w:r>
        <w:rPr>
          <w:rFonts w:ascii="Garamond" w:hAnsi="Garamond"/>
          <w:sz w:val="24"/>
        </w:rPr>
        <w:t>This cooling of compulsion is not deadness. It is intimacy with reality without the fever. The mind stops burning everything it touches and begins holding life with a steadier flame.</w:t>
      </w:r>
    </w:p>
    <w:p>
      <w:pPr>
        <w:spacing w:before="0" w:after="160" w:line="259" w:lineRule="auto"/>
        <w:ind w:firstLine="403"/>
        <w:jc w:val="both"/>
      </w:pPr>
      <w:r>
        <w:rPr>
          <w:rFonts w:ascii="Garamond" w:hAnsi="Garamond"/>
          <w:sz w:val="24"/>
        </w:rPr>
        <w:t>A family voice warns you, and you listen without shrinking. A beautiful stranger appears, and you admire without abandoning the chosen room. Money arrives, and you use it without kneeling.</w:t>
      </w:r>
    </w:p>
    <w:p>
      <w:pPr>
        <w:spacing w:before="0" w:after="160" w:line="259" w:lineRule="auto"/>
        <w:ind w:firstLine="403"/>
        <w:jc w:val="both"/>
      </w:pPr>
      <w:r>
        <w:rPr>
          <w:rFonts w:ascii="Garamond" w:hAnsi="Garamond"/>
          <w:sz w:val="24"/>
        </w:rPr>
        <w:t>Love asks for repair, and you stay. Ambition asks for discipline, and you build. Fear asks for the throne, and you offer it a chair instead.</w:t>
      </w:r>
    </w:p>
    <w:p>
      <w:pPr>
        <w:spacing w:before="0" w:after="160" w:line="259" w:lineRule="auto"/>
        <w:ind w:firstLine="403"/>
        <w:jc w:val="both"/>
      </w:pPr>
      <w:r>
        <w:rPr>
          <w:rFonts w:ascii="Garamond" w:hAnsi="Garamond"/>
          <w:sz w:val="24"/>
        </w:rPr>
        <w:t>This is not a small life. This is mastery at the level where life actually happens.</w:t>
      </w:r>
    </w:p>
    <w:p>
      <w:pPr>
        <w:spacing w:before="0" w:after="160" w:line="259" w:lineRule="auto"/>
        <w:ind w:firstLine="403"/>
        <w:jc w:val="both"/>
      </w:pPr>
      <w:r>
        <w:rPr>
          <w:rFonts w:ascii="Garamond" w:hAnsi="Garamond"/>
          <w:sz w:val="24"/>
        </w:rPr>
        <w:t>The final code is integrated through ordinary moments: washing the cup, sending the invoice, deleting the app, telling the parent the truth, and holding the lover's hand without using touch to avoid speech.</w:t>
      </w:r>
    </w:p>
    <w:p>
      <w:pPr>
        <w:spacing w:before="0" w:after="160" w:line="259" w:lineRule="auto"/>
        <w:ind w:firstLine="403"/>
        <w:jc w:val="both"/>
      </w:pPr>
      <w:r>
        <w:rPr>
          <w:rFonts w:ascii="Garamond" w:hAnsi="Garamond"/>
          <w:sz w:val="24"/>
        </w:rPr>
        <w:t>There is no simulation breaker more powerful than a clean repeated act. The dream expects drama. Freedom often arrives through repetition too honest to entertain the ego.</w:t>
      </w:r>
    </w:p>
    <w:p>
      <w:pPr>
        <w:spacing w:before="0" w:after="160" w:line="259" w:lineRule="auto"/>
        <w:ind w:firstLine="403"/>
        <w:jc w:val="both"/>
      </w:pPr>
      <w:r>
        <w:rPr>
          <w:rFonts w:ascii="Garamond" w:hAnsi="Garamond"/>
          <w:sz w:val="24"/>
        </w:rPr>
        <w:t>Malik and Amara walked the next morning before checking messages. The city had the same buildings, same traffic, same pressure, same advertisements, same faces pretending not to need tenderness. Nothing outside had become paradise.</w:t>
      </w:r>
    </w:p>
    <w:p>
      <w:pPr>
        <w:spacing w:before="0" w:after="160" w:line="259" w:lineRule="auto"/>
        <w:ind w:firstLine="403"/>
        <w:jc w:val="both"/>
      </w:pPr>
      <w:r>
        <w:rPr>
          <w:rFonts w:ascii="Garamond" w:hAnsi="Garamond"/>
          <w:sz w:val="24"/>
        </w:rPr>
        <w:t>Yet everything had more space around it. That space was not given by the city. It came from the mind no longer fastening every passing signal to identity.</w:t>
      </w:r>
    </w:p>
    <w:p>
      <w:pPr>
        <w:spacing w:before="0" w:after="160" w:line="259" w:lineRule="auto"/>
        <w:ind w:firstLine="403"/>
        <w:jc w:val="both"/>
      </w:pPr>
      <w:r>
        <w:rPr>
          <w:rFonts w:ascii="Garamond" w:hAnsi="Garamond"/>
          <w:sz w:val="24"/>
        </w:rPr>
        <w:t>They crossed the bridge where the message from Elias had arrived. The river carried light again. This time, neither of them needed the moment to become symbolic, which made it more symbolic than before.</w:t>
      </w:r>
    </w:p>
    <w:p>
      <w:pPr>
        <w:spacing w:before="0" w:after="160" w:line="259" w:lineRule="auto"/>
        <w:ind w:firstLine="403"/>
        <w:jc w:val="both"/>
      </w:pPr>
      <w:r>
        <w:rPr>
          <w:rFonts w:ascii="Garamond" w:hAnsi="Garamond"/>
          <w:sz w:val="24"/>
        </w:rPr>
        <w:t>Amara leaned on the railing. "The dream is persistent," she said.</w:t>
      </w:r>
    </w:p>
    <w:p>
      <w:pPr>
        <w:spacing w:before="0" w:after="160" w:line="259" w:lineRule="auto"/>
        <w:ind w:firstLine="403"/>
        <w:jc w:val="both"/>
      </w:pPr>
      <w:r>
        <w:rPr>
          <w:rFonts w:ascii="Garamond" w:hAnsi="Garamond"/>
          <w:sz w:val="24"/>
        </w:rPr>
        <w:t>"So are we," Malik answered.</w:t>
      </w:r>
    </w:p>
    <w:p>
      <w:pPr>
        <w:spacing w:before="0" w:after="160" w:line="259" w:lineRule="auto"/>
        <w:ind w:firstLine="403"/>
        <w:jc w:val="both"/>
      </w:pPr>
      <w:r>
        <w:rPr>
          <w:rFonts w:ascii="Garamond" w:hAnsi="Garamond"/>
          <w:sz w:val="24"/>
        </w:rPr>
        <w:t>Persistence without awakening becomes repetition of suffering. Awakening without persistence becomes a mood remembered fondly and abandoned under pressure. Together, they become the path.</w:t>
      </w:r>
    </w:p>
    <w:p>
      <w:pPr>
        <w:spacing w:before="0" w:after="160" w:line="259" w:lineRule="auto"/>
        <w:ind w:firstLine="403"/>
        <w:jc w:val="both"/>
      </w:pPr>
      <w:r>
        <w:rPr>
          <w:rFonts w:ascii="Garamond" w:hAnsi="Garamond"/>
          <w:sz w:val="24"/>
        </w:rPr>
        <w:t>The path did not ask them to become untouchable. It asked them to become conscious. Conscious with money, conscious with desire, conscious with family, conscious with power, conscious with the private sentences that become destiny.</w:t>
      </w:r>
    </w:p>
    <w:p>
      <w:pPr>
        <w:spacing w:before="0" w:after="160" w:line="259" w:lineRule="auto"/>
        <w:ind w:firstLine="403"/>
        <w:jc w:val="both"/>
      </w:pPr>
      <w:r>
        <w:rPr>
          <w:rFonts w:ascii="Garamond" w:hAnsi="Garamond"/>
          <w:sz w:val="24"/>
        </w:rPr>
        <w:t>The empire would grow or not grow. The pilot would succeed or fail. The relationship would keep asking for repair, and the world would keep offering scripts.</w:t>
      </w:r>
    </w:p>
    <w:p>
      <w:pPr>
        <w:spacing w:before="0" w:after="160" w:line="259" w:lineRule="auto"/>
        <w:ind w:firstLine="403"/>
        <w:jc w:val="both"/>
      </w:pPr>
      <w:r>
        <w:rPr>
          <w:rFonts w:ascii="Garamond" w:hAnsi="Garamond"/>
          <w:sz w:val="24"/>
        </w:rPr>
        <w:t>None of that removed the freedom available now.</w:t>
      </w:r>
    </w:p>
    <w:p>
      <w:pPr>
        <w:spacing w:before="0" w:after="160" w:line="259" w:lineRule="auto"/>
        <w:ind w:firstLine="403"/>
        <w:jc w:val="both"/>
      </w:pPr>
      <w:r>
        <w:rPr>
          <w:rFonts w:ascii="Garamond" w:hAnsi="Garamond"/>
          <w:sz w:val="24"/>
        </w:rPr>
        <w:t>Freedom available now is the only freedom that ever becomes real. The mind keeps postponing liberation to a cleaner season, a larger income, a healed childhood, a more certain partner, a better body, or a public sign that the path has been approved. That postponement is one of the dream's most elegant cages.</w:t>
      </w:r>
    </w:p>
    <w:p>
      <w:pPr>
        <w:spacing w:before="0" w:after="160" w:line="259" w:lineRule="auto"/>
        <w:ind w:firstLine="403"/>
        <w:jc w:val="both"/>
      </w:pPr>
      <w:r>
        <w:rPr>
          <w:rFonts w:ascii="Garamond" w:hAnsi="Garamond"/>
          <w:sz w:val="24"/>
        </w:rPr>
        <w:t>The clean act available now may look embarrassingly small: close the tab, say the truth, drink water, price the work, and apologize before ego turns the wound into architecture.</w:t>
      </w:r>
    </w:p>
    <w:p>
      <w:pPr>
        <w:spacing w:before="0" w:after="160" w:line="259" w:lineRule="auto"/>
        <w:ind w:firstLine="403"/>
        <w:jc w:val="both"/>
      </w:pPr>
      <w:r>
        <w:rPr>
          <w:rFonts w:ascii="Garamond" w:hAnsi="Garamond"/>
          <w:sz w:val="24"/>
        </w:rPr>
        <w:t>Small does not mean weak. A seed is small because it carries compressed law. A repeated clean act is the seed form of destiny.</w:t>
      </w:r>
    </w:p>
    <w:p>
      <w:pPr>
        <w:spacing w:before="0" w:after="160" w:line="259" w:lineRule="auto"/>
        <w:ind w:firstLine="403"/>
        <w:jc w:val="both"/>
      </w:pPr>
      <w:r>
        <w:rPr>
          <w:rFonts w:ascii="Garamond" w:hAnsi="Garamond"/>
          <w:sz w:val="24"/>
        </w:rPr>
        <w:t>That is why the final code does not need theatrics. It needs witnesses inside the ordinary day. It needs the person who can feel the old program activate, breathe once, and choose the cleaner movement while nobody applauds.</w:t>
      </w:r>
    </w:p>
    <w:p>
      <w:pPr>
        <w:spacing w:before="0" w:after="160" w:line="259" w:lineRule="auto"/>
        <w:ind w:firstLine="403"/>
        <w:jc w:val="both"/>
      </w:pPr>
      <w:r>
        <w:rPr>
          <w:rFonts w:ascii="Garamond" w:hAnsi="Garamond"/>
          <w:sz w:val="24"/>
        </w:rPr>
        <w:t>The invisible choice is where the visible empire begins. The private pause becomes the public pattern. The mind that can govern one reaction can eventually govern a life.</w:t>
      </w:r>
    </w:p>
    <w:p>
      <w:pPr>
        <w:spacing w:before="0" w:after="160" w:line="259" w:lineRule="auto"/>
        <w:ind w:firstLine="403"/>
        <w:jc w:val="both"/>
      </w:pPr>
      <w:r>
        <w:rPr>
          <w:rFonts w:ascii="Garamond" w:hAnsi="Garamond"/>
          <w:sz w:val="24"/>
        </w:rPr>
        <w:t>Malik took Amara's hand. They did not speak for several steps. Their silence had rhythm.</w:t>
      </w:r>
    </w:p>
    <w:p>
      <w:pPr>
        <w:spacing w:before="0" w:after="160" w:line="259" w:lineRule="auto"/>
        <w:ind w:firstLine="403"/>
        <w:jc w:val="both"/>
      </w:pPr>
      <w:r>
        <w:rPr>
          <w:rFonts w:ascii="Garamond" w:hAnsi="Garamond"/>
          <w:sz w:val="24"/>
        </w:rPr>
        <w:t>The mirror, the app, the money, the choir, the message, the geometry, the soundtrack, the founder, the mother, the father, the pilot, the bridge: all of it had been one curriculum. Every scene had asked the same question in a different language.</w:t>
      </w:r>
    </w:p>
    <w:p>
      <w:pPr>
        <w:spacing w:before="0" w:after="160" w:line="259" w:lineRule="auto"/>
        <w:ind w:firstLine="403"/>
        <w:jc w:val="both"/>
      </w:pPr>
      <w:r>
        <w:rPr>
          <w:rFonts w:ascii="Garamond" w:hAnsi="Garamond"/>
          <w:sz w:val="24"/>
        </w:rPr>
        <w:t>Are you awake enough to choose?</w:t>
      </w:r>
    </w:p>
    <w:p>
      <w:pPr>
        <w:spacing w:before="0" w:after="160" w:line="259" w:lineRule="auto"/>
        <w:ind w:firstLine="403"/>
        <w:jc w:val="both"/>
      </w:pPr>
      <w:r>
        <w:rPr>
          <w:rFonts w:ascii="Garamond" w:hAnsi="Garamond"/>
          <w:sz w:val="24"/>
        </w:rPr>
        <w:t>Not perfectly. Not permanently. Now.</w:t>
      </w:r>
    </w:p>
    <w:p>
      <w:pPr>
        <w:spacing w:before="0" w:after="160" w:line="259" w:lineRule="auto"/>
        <w:ind w:firstLine="403"/>
        <w:jc w:val="both"/>
      </w:pPr>
      <w:r>
        <w:rPr>
          <w:rFonts w:ascii="Garamond" w:hAnsi="Garamond"/>
          <w:sz w:val="24"/>
        </w:rPr>
        <w:t>The final code is not hidden. It has been waiting in every breath that arrived before the thought, every pause before the reaction, every moment where the old self reached for the wheel and the witnessing mind placed a hand over it gently.</w:t>
      </w:r>
    </w:p>
    <w:p>
      <w:pPr>
        <w:spacing w:before="0" w:after="160" w:line="259" w:lineRule="auto"/>
        <w:ind w:firstLine="403"/>
        <w:jc w:val="both"/>
      </w:pPr>
      <w:r>
        <w:rPr>
          <w:rFonts w:ascii="Garamond" w:hAnsi="Garamond"/>
          <w:sz w:val="24"/>
        </w:rPr>
        <w:t>Wake up together: build from the clean mind, love without sleeping, earn without selling the soul, desire without becoming a servant, choose without murdering possibility, rest without guilt, and rise without abandoning the body.</w:t>
      </w:r>
    </w:p>
    <w:p>
      <w:pPr>
        <w:spacing w:before="0" w:after="160" w:line="259" w:lineRule="auto"/>
        <w:ind w:firstLine="403"/>
        <w:jc w:val="both"/>
      </w:pPr>
      <w:r>
        <w:rPr>
          <w:rFonts w:ascii="Garamond" w:hAnsi="Garamond"/>
          <w:sz w:val="24"/>
        </w:rPr>
        <w:t>The dream will keep calling. Let it call.</w:t>
      </w:r>
    </w:p>
    <w:p>
      <w:pPr>
        <w:spacing w:before="0" w:after="160" w:line="259" w:lineRule="auto"/>
        <w:ind w:firstLine="403"/>
        <w:jc w:val="both"/>
      </w:pPr>
      <w:r>
        <w:rPr>
          <w:rFonts w:ascii="Garamond" w:hAnsi="Garamond"/>
          <w:sz w:val="24"/>
        </w:rPr>
        <w:t>You are allowed to hear it without entering.</w:t>
      </w:r>
    </w:p>
    <w:p>
      <w:pPr>
        <w:spacing w:before="0" w:after="160" w:line="259" w:lineRule="auto"/>
        <w:ind w:firstLine="403"/>
        <w:jc w:val="both"/>
      </w:pPr>
      <w:r>
        <w:rPr>
          <w:rFonts w:ascii="Garamond" w:hAnsi="Garamond"/>
          <w:sz w:val="24"/>
        </w:rPr>
        <w:t>This is where the book becomes a mirror again. The page ends, but the choosing does not.</w:t>
      </w:r>
    </w:p>
    <w:p>
      <w:pPr>
        <w:spacing w:before="0" w:after="160" w:line="259" w:lineRule="auto"/>
        <w:ind w:firstLine="403"/>
        <w:jc w:val="both"/>
      </w:pPr>
      <w:r>
        <w:rPr>
          <w:rFonts w:ascii="Garamond" w:hAnsi="Garamond"/>
          <w:sz w:val="24"/>
        </w:rPr>
        <w:t>What life begins the moment you stop calling the script your fate?</w:t>
      </w:r>
    </w:p>
    <w:p>
      <w:r>
        <w:br w:type="page"/>
      </w:r>
    </w:p>
    <w:p>
      <w:pPr>
        <w:spacing w:before="0" w:after="720"/>
        <w:jc w:val="center"/>
      </w:pPr>
      <w:r>
        <w:rPr>
          <w:rFonts w:ascii="Sabon" w:hAnsi="Sabon" w:eastAsia="Sabon"/>
          <w:b/>
          <w:sz w:val="24"/>
        </w:rPr>
        <w:t>FINAL REMARKS: THE SOVEREIGN AWAKENING</w:t>
      </w:r>
    </w:p>
    <w:p>
      <w:pPr>
        <w:spacing w:before="0" w:after="200" w:line="280" w:lineRule="exact"/>
        <w:jc w:val="both"/>
      </w:pPr>
      <w:r>
        <w:rPr>
          <w:rFonts w:ascii="Sabon" w:hAnsi="Sabon" w:eastAsia="Sabon"/>
          <w:sz w:val="23"/>
        </w:rPr>
        <w:t xml:space="preserve">     You have officially arrived at the edge of the architectural blueprints. By closing this text, you are not merely finishing a manuscript; you are actively deciding to stop consenting to a digital simulation designed to profit off your emotional fragmentation and financial anxiety. The universe has never been a static collection of cold matter. It is a living, responsive information matrix waiting for you to stabilize your consciousness, lock onto divine certainty, and rewrite the default social programming of your twenties and thirties.</w:t>
      </w:r>
    </w:p>
    <w:p>
      <w:pPr>
        <w:spacing w:before="0" w:after="200" w:line="280" w:lineRule="exact"/>
        <w:jc w:val="both"/>
      </w:pPr>
      <w:r>
        <w:rPr>
          <w:rFonts w:ascii="Sabon" w:hAnsi="Sabon" w:eastAsia="Sabon"/>
          <w:sz w:val="23"/>
        </w:rPr>
        <w:t xml:space="preserve">     True advancement is an entirely unified multi-dimensional sport. You cannot build a lasting financial empire while hosting a fragmented, scarcity-minded heart, nor can you experience a sacred, subatomic romance if your mind is constantly mourning the ghosts of parallel choices on a digital feed. When you confine your total faith to the divine, you drop the fragile checklist of modern dating apps and step into real cosmic resonance. You become quantumly entangled with the infinite, transforming money into a tool for sovereignty and your romantic partnership into a locked, illuminating orbit.</w:t>
      </w:r>
    </w:p>
    <w:p>
      <w:pPr>
        <w:spacing w:before="0" w:after="200" w:line="280" w:lineRule="exact"/>
        <w:jc w:val="both"/>
      </w:pPr>
      <w:r>
        <w:rPr>
          <w:rFonts w:ascii="Sabon" w:hAnsi="Sabon" w:eastAsia="Sabon"/>
          <w:sz w:val="23"/>
        </w:rPr>
        <w:t xml:space="preserve">     If you have read this far, a fundamental shift has already occurred within the deepest layers of your subconscious mind. Your perspective has been permanently altered, your old illusions have been shattered, and you are now fully equipped to begin the active process of reality engineering. If the journey itself has not already cracked open the matrix of how you see the world, look closer at the glitches in your daily routine. You are no longer the automated product of a generational script; you are the architect, standing at the command console, completely ready to reprogram your life from the absolute source code upward.</w:t>
      </w:r>
    </w:p>
    <w:p>
      <w:pPr>
        <w:spacing w:before="0" w:after="200" w:line="280" w:lineRule="exact"/>
        <w:jc w:val="both"/>
      </w:pPr>
      <w:r>
        <w:rPr>
          <w:rFonts w:ascii="Sabon" w:hAnsi="Sabon" w:eastAsia="Sabon"/>
          <w:sz w:val="23"/>
        </w:rPr>
        <w:t xml:space="preserve">     The Matrix wins the absolute second you choose to remain small, safe, and hyper-independent. Now is the exact moment to crash your local system. Grab the hand of the soul who refuses to run from your complexity, anchor your daily actions in absolute spiritual clarity, and walk boldly forward into your self-authored destiny. Wake up from the collective dream state, trust the underlying sacred geometry of your path, and go build an extraordinary reality that forces the entire simulation to glitch.</w:t>
      </w:r>
    </w:p>
    <w:sectPr w:rsidR="00FC693F" w:rsidRPr="0006063C" w:rsidSect="00034616">
      <w:pgSz w:w="12240" w:h="15840"/>
      <w:pgMar w:top="1181" w:right="1267" w:bottom="1181"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before="0" w:after="120"/>
      <w:ind w:firstLine="403"/>
      <w:jc w:val="both"/>
    </w:pPr>
    <w:rPr>
      <w:rFonts w:ascii="Sabon" w:hAnsi="Sabo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Waking Up Together: The Architecture of Us</dc:title>
  <dc:subject/>
  <dc:creator>Hillary Arindamukama</dc:creator>
  <cp:keywords/>
  <dc:description>generated by python-docx</dc:description>
  <cp:lastModifiedBy/>
  <cp:revision>1</cp:revision>
  <dcterms:created xsi:type="dcterms:W3CDTF">2013-12-23T23:15:00Z</dcterms:created>
  <dcterms:modified xsi:type="dcterms:W3CDTF">2013-12-23T23:15:00Z</dcterms:modified>
  <cp:category/>
</cp:coreProperties>
</file>